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03A24" w14:textId="7062D620" w:rsidR="00735B12" w:rsidRDefault="00000000" w:rsidP="00854AE8">
      <w:pPr>
        <w:spacing w:line="240" w:lineRule="auto"/>
        <w:jc w:val="center"/>
        <w:rPr>
          <w:lang w:eastAsia="ko-KR"/>
        </w:rPr>
      </w:pPr>
      <w:r>
        <w:rPr>
          <w:b/>
          <w:color w:val="17324D"/>
          <w:sz w:val="54"/>
          <w:lang w:eastAsia="ko-KR"/>
        </w:rPr>
        <w:t>불안의 제단에서 내려오기</w:t>
      </w:r>
    </w:p>
    <w:p w14:paraId="49F44E81" w14:textId="65F893F0" w:rsidR="00735B12" w:rsidRDefault="00000000">
      <w:pPr>
        <w:pStyle w:val="1"/>
        <w:shd w:val="clear" w:color="auto" w:fill="EAF4F2"/>
        <w:spacing w:after="100"/>
        <w:ind w:left="113" w:right="57"/>
        <w:rPr>
          <w:lang w:eastAsia="ko-KR"/>
        </w:rPr>
      </w:pPr>
      <w:proofErr w:type="gramStart"/>
      <w:r>
        <w:rPr>
          <w:rFonts w:ascii="맑은 고딕" w:eastAsia="맑은 고딕" w:hAnsi="맑은 고딕"/>
          <w:color w:val="2C7773"/>
          <w:lang w:eastAsia="ko-KR"/>
        </w:rPr>
        <w:t xml:space="preserve">01  </w:t>
      </w:r>
      <w:r>
        <w:rPr>
          <w:rFonts w:ascii="맑은 고딕" w:eastAsia="맑은 고딕" w:hAnsi="맑은 고딕"/>
          <w:lang w:eastAsia="ko-KR"/>
        </w:rPr>
        <w:t>나의</w:t>
      </w:r>
      <w:proofErr w:type="gramEnd"/>
      <w:r>
        <w:rPr>
          <w:rFonts w:ascii="맑은 고딕" w:eastAsia="맑은 고딕" w:hAnsi="맑은 고딕"/>
          <w:lang w:eastAsia="ko-KR"/>
        </w:rPr>
        <w:t xml:space="preserve"> 불안 제단 찾기</w:t>
      </w:r>
    </w:p>
    <w:p w14:paraId="3C747C63" w14:textId="77777777" w:rsidR="00735B12" w:rsidRDefault="00000000">
      <w:pPr>
        <w:spacing w:after="160" w:line="269" w:lineRule="auto"/>
        <w:rPr>
          <w:lang w:eastAsia="ko-KR"/>
        </w:rPr>
      </w:pPr>
      <w:r>
        <w:rPr>
          <w:color w:val="66727A"/>
          <w:sz w:val="21"/>
          <w:lang w:eastAsia="ko-KR"/>
        </w:rPr>
        <w:t>앞이 보이지 않을 때, 나는 무엇을 가장 붙잡고 있나요?</w:t>
      </w:r>
    </w:p>
    <w:p w14:paraId="5BD4AD6B" w14:textId="77777777" w:rsidR="00735B12" w:rsidRDefault="00000000">
      <w:pPr>
        <w:spacing w:after="80"/>
        <w:rPr>
          <w:lang w:eastAsia="ko-KR"/>
        </w:rPr>
      </w:pPr>
      <w:r>
        <w:rPr>
          <w:sz w:val="21"/>
          <w:lang w:eastAsia="ko-KR"/>
        </w:rPr>
        <w:t>요즘 나를 가장 많이 흔드는 것에 표시하세요. 한 가지가 어렵다면 두 가지까지 골라도 됩니다.</w:t>
      </w:r>
    </w:p>
    <w:tbl>
      <w:tblPr>
        <w:tblW w:w="986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4933"/>
        <w:gridCol w:w="4933"/>
      </w:tblGrid>
      <w:tr w:rsidR="00735B12" w14:paraId="4D9BAFB1" w14:textId="77777777">
        <w:tc>
          <w:tcPr>
            <w:tcW w:w="4933" w:type="dxa"/>
            <w:tcBorders>
              <w:top w:val="nil"/>
              <w:left w:val="nil"/>
              <w:bottom w:val="nil"/>
              <w:right w:val="nil"/>
            </w:tcBorders>
            <w:shd w:val="clear" w:color="auto" w:fill="F5F7F8"/>
            <w:tcMar>
              <w:top w:w="62" w:type="dxa"/>
              <w:left w:w="110" w:type="dxa"/>
              <w:bottom w:w="62" w:type="dxa"/>
              <w:right w:w="110" w:type="dxa"/>
            </w:tcMar>
            <w:vAlign w:val="center"/>
          </w:tcPr>
          <w:p w14:paraId="090DB858" w14:textId="77777777" w:rsidR="00735B12" w:rsidRDefault="00000000">
            <w:pPr>
              <w:spacing w:after="0" w:line="264" w:lineRule="auto"/>
            </w:pPr>
            <w:proofErr w:type="gramStart"/>
            <w:r>
              <w:rPr>
                <w:sz w:val="20"/>
              </w:rPr>
              <w:t xml:space="preserve">☐  </w:t>
            </w:r>
            <w:proofErr w:type="spellStart"/>
            <w:r>
              <w:rPr>
                <w:sz w:val="20"/>
              </w:rPr>
              <w:t>성적과</w:t>
            </w:r>
            <w:proofErr w:type="spellEnd"/>
            <w:proofErr w:type="gram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공부</w:t>
            </w:r>
            <w:proofErr w:type="spellEnd"/>
          </w:p>
        </w:tc>
        <w:tc>
          <w:tcPr>
            <w:tcW w:w="4933" w:type="dxa"/>
            <w:tcBorders>
              <w:top w:val="nil"/>
              <w:left w:val="nil"/>
              <w:bottom w:val="nil"/>
              <w:right w:val="nil"/>
            </w:tcBorders>
            <w:shd w:val="clear" w:color="auto" w:fill="F5F7F8"/>
            <w:tcMar>
              <w:top w:w="62" w:type="dxa"/>
              <w:left w:w="110" w:type="dxa"/>
              <w:bottom w:w="62" w:type="dxa"/>
              <w:right w:w="110" w:type="dxa"/>
            </w:tcMar>
            <w:vAlign w:val="center"/>
          </w:tcPr>
          <w:p w14:paraId="6E65AC9B" w14:textId="77777777" w:rsidR="00735B12" w:rsidRDefault="00000000">
            <w:pPr>
              <w:spacing w:after="0" w:line="264" w:lineRule="auto"/>
            </w:pPr>
            <w:proofErr w:type="gramStart"/>
            <w:r>
              <w:rPr>
                <w:sz w:val="20"/>
              </w:rPr>
              <w:t>☐  친구</w:t>
            </w:r>
            <w:proofErr w:type="gramEnd"/>
            <w:r>
              <w:rPr>
                <w:sz w:val="20"/>
              </w:rPr>
              <w:t xml:space="preserve"> 관계</w:t>
            </w:r>
          </w:p>
        </w:tc>
      </w:tr>
      <w:tr w:rsidR="00735B12" w14:paraId="66A6A1B4" w14:textId="77777777">
        <w:tc>
          <w:tcPr>
            <w:tcW w:w="4933" w:type="dxa"/>
            <w:tcBorders>
              <w:top w:val="nil"/>
              <w:left w:val="nil"/>
              <w:bottom w:val="nil"/>
              <w:right w:val="nil"/>
            </w:tcBorders>
            <w:shd w:val="clear" w:color="auto" w:fill="F5F7F8"/>
            <w:tcMar>
              <w:top w:w="62" w:type="dxa"/>
              <w:left w:w="110" w:type="dxa"/>
              <w:bottom w:w="62" w:type="dxa"/>
              <w:right w:w="110" w:type="dxa"/>
            </w:tcMar>
            <w:vAlign w:val="center"/>
          </w:tcPr>
          <w:p w14:paraId="68AFFD07" w14:textId="77777777" w:rsidR="00735B12" w:rsidRDefault="00000000">
            <w:pPr>
              <w:spacing w:after="0" w:line="264" w:lineRule="auto"/>
            </w:pPr>
            <w:proofErr w:type="gramStart"/>
            <w:r>
              <w:rPr>
                <w:sz w:val="20"/>
              </w:rPr>
              <w:t>☐  외모와</w:t>
            </w:r>
            <w:proofErr w:type="gramEnd"/>
            <w:r>
              <w:rPr>
                <w:sz w:val="20"/>
              </w:rPr>
              <w:t xml:space="preserve"> 몸에 대한 평가</w:t>
            </w:r>
          </w:p>
        </w:tc>
        <w:tc>
          <w:tcPr>
            <w:tcW w:w="4933" w:type="dxa"/>
            <w:tcBorders>
              <w:top w:val="nil"/>
              <w:left w:val="nil"/>
              <w:bottom w:val="nil"/>
              <w:right w:val="nil"/>
            </w:tcBorders>
            <w:shd w:val="clear" w:color="auto" w:fill="F5F7F8"/>
            <w:tcMar>
              <w:top w:w="62" w:type="dxa"/>
              <w:left w:w="110" w:type="dxa"/>
              <w:bottom w:w="62" w:type="dxa"/>
              <w:right w:w="110" w:type="dxa"/>
            </w:tcMar>
            <w:vAlign w:val="center"/>
          </w:tcPr>
          <w:p w14:paraId="428AECAE" w14:textId="77777777" w:rsidR="00735B12" w:rsidRDefault="00000000">
            <w:pPr>
              <w:spacing w:after="0" w:line="264" w:lineRule="auto"/>
            </w:pPr>
            <w:proofErr w:type="gramStart"/>
            <w:r>
              <w:rPr>
                <w:sz w:val="20"/>
              </w:rPr>
              <w:t>☐  인기와</w:t>
            </w:r>
            <w:proofErr w:type="gramEnd"/>
            <w:r>
              <w:rPr>
                <w:sz w:val="20"/>
              </w:rPr>
              <w:t xml:space="preserve"> 사람들의 관심</w:t>
            </w:r>
          </w:p>
        </w:tc>
      </w:tr>
      <w:tr w:rsidR="00735B12" w14:paraId="3A00FCFC" w14:textId="77777777">
        <w:tc>
          <w:tcPr>
            <w:tcW w:w="4933" w:type="dxa"/>
            <w:tcBorders>
              <w:top w:val="nil"/>
              <w:left w:val="nil"/>
              <w:bottom w:val="nil"/>
              <w:right w:val="nil"/>
            </w:tcBorders>
            <w:shd w:val="clear" w:color="auto" w:fill="F5F7F8"/>
            <w:tcMar>
              <w:top w:w="62" w:type="dxa"/>
              <w:left w:w="110" w:type="dxa"/>
              <w:bottom w:w="62" w:type="dxa"/>
              <w:right w:w="110" w:type="dxa"/>
            </w:tcMar>
            <w:vAlign w:val="center"/>
          </w:tcPr>
          <w:p w14:paraId="21967612" w14:textId="77777777" w:rsidR="00735B12" w:rsidRDefault="00000000">
            <w:pPr>
              <w:spacing w:after="0" w:line="264" w:lineRule="auto"/>
            </w:pPr>
            <w:proofErr w:type="gramStart"/>
            <w:r>
              <w:rPr>
                <w:sz w:val="20"/>
              </w:rPr>
              <w:t>☐  부모님의</w:t>
            </w:r>
            <w:proofErr w:type="gramEnd"/>
            <w:r>
              <w:rPr>
                <w:sz w:val="20"/>
              </w:rPr>
              <w:t xml:space="preserve"> 기대와 인정</w:t>
            </w:r>
          </w:p>
        </w:tc>
        <w:tc>
          <w:tcPr>
            <w:tcW w:w="4933" w:type="dxa"/>
            <w:tcBorders>
              <w:top w:val="nil"/>
              <w:left w:val="nil"/>
              <w:bottom w:val="nil"/>
              <w:right w:val="nil"/>
            </w:tcBorders>
            <w:shd w:val="clear" w:color="auto" w:fill="F5F7F8"/>
            <w:tcMar>
              <w:top w:w="62" w:type="dxa"/>
              <w:left w:w="110" w:type="dxa"/>
              <w:bottom w:w="62" w:type="dxa"/>
              <w:right w:w="110" w:type="dxa"/>
            </w:tcMar>
            <w:vAlign w:val="center"/>
          </w:tcPr>
          <w:p w14:paraId="243C57CC" w14:textId="77777777" w:rsidR="00735B12" w:rsidRDefault="00000000">
            <w:pPr>
              <w:spacing w:after="0" w:line="264" w:lineRule="auto"/>
            </w:pPr>
            <w:proofErr w:type="gramStart"/>
            <w:r>
              <w:rPr>
                <w:sz w:val="20"/>
              </w:rPr>
              <w:t>☐  내가</w:t>
            </w:r>
            <w:proofErr w:type="gramEnd"/>
            <w:r>
              <w:rPr>
                <w:sz w:val="20"/>
              </w:rPr>
              <w:t xml:space="preserve"> 잘하는 것과 능력</w:t>
            </w:r>
          </w:p>
        </w:tc>
      </w:tr>
      <w:tr w:rsidR="00735B12" w14:paraId="2D438B61" w14:textId="77777777">
        <w:tc>
          <w:tcPr>
            <w:tcW w:w="4933" w:type="dxa"/>
            <w:tcBorders>
              <w:top w:val="nil"/>
              <w:left w:val="nil"/>
              <w:bottom w:val="nil"/>
              <w:right w:val="nil"/>
            </w:tcBorders>
            <w:shd w:val="clear" w:color="auto" w:fill="F5F7F8"/>
            <w:tcMar>
              <w:top w:w="62" w:type="dxa"/>
              <w:left w:w="110" w:type="dxa"/>
              <w:bottom w:w="62" w:type="dxa"/>
              <w:right w:w="110" w:type="dxa"/>
            </w:tcMar>
            <w:vAlign w:val="center"/>
          </w:tcPr>
          <w:p w14:paraId="52F61B26" w14:textId="77777777" w:rsidR="00735B12" w:rsidRDefault="00000000">
            <w:pPr>
              <w:spacing w:after="0" w:line="264" w:lineRule="auto"/>
            </w:pPr>
            <w:proofErr w:type="gramStart"/>
            <w:r>
              <w:rPr>
                <w:sz w:val="20"/>
              </w:rPr>
              <w:t>☐  진로와</w:t>
            </w:r>
            <w:proofErr w:type="gramEnd"/>
            <w:r>
              <w:rPr>
                <w:sz w:val="20"/>
              </w:rPr>
              <w:t xml:space="preserve"> 미래</w:t>
            </w:r>
          </w:p>
        </w:tc>
        <w:tc>
          <w:tcPr>
            <w:tcW w:w="4933" w:type="dxa"/>
            <w:tcBorders>
              <w:top w:val="nil"/>
              <w:left w:val="nil"/>
              <w:bottom w:val="nil"/>
              <w:right w:val="nil"/>
            </w:tcBorders>
            <w:shd w:val="clear" w:color="auto" w:fill="F5F7F8"/>
            <w:tcMar>
              <w:top w:w="62" w:type="dxa"/>
              <w:left w:w="110" w:type="dxa"/>
              <w:bottom w:w="62" w:type="dxa"/>
              <w:right w:w="110" w:type="dxa"/>
            </w:tcMar>
            <w:vAlign w:val="center"/>
          </w:tcPr>
          <w:p w14:paraId="467C6535" w14:textId="77777777" w:rsidR="00735B12" w:rsidRDefault="00000000">
            <w:pPr>
              <w:spacing w:after="0" w:line="264" w:lineRule="auto"/>
            </w:pPr>
            <w:proofErr w:type="gramStart"/>
            <w:r>
              <w:rPr>
                <w:sz w:val="20"/>
              </w:rPr>
              <w:t>☐  게임이나</w:t>
            </w:r>
            <w:proofErr w:type="gramEnd"/>
            <w:r>
              <w:rPr>
                <w:sz w:val="20"/>
              </w:rPr>
              <w:t xml:space="preserve"> SNS</w:t>
            </w:r>
          </w:p>
        </w:tc>
      </w:tr>
      <w:tr w:rsidR="00735B12" w14:paraId="7A09516E" w14:textId="77777777">
        <w:tc>
          <w:tcPr>
            <w:tcW w:w="4933" w:type="dxa"/>
            <w:tcBorders>
              <w:top w:val="nil"/>
              <w:left w:val="nil"/>
              <w:bottom w:val="nil"/>
              <w:right w:val="nil"/>
            </w:tcBorders>
            <w:shd w:val="clear" w:color="auto" w:fill="F5F7F8"/>
            <w:tcMar>
              <w:top w:w="62" w:type="dxa"/>
              <w:left w:w="110" w:type="dxa"/>
              <w:bottom w:w="62" w:type="dxa"/>
              <w:right w:w="110" w:type="dxa"/>
            </w:tcMar>
            <w:vAlign w:val="center"/>
          </w:tcPr>
          <w:p w14:paraId="1346DC03" w14:textId="77777777" w:rsidR="00735B12" w:rsidRDefault="00000000">
            <w:pPr>
              <w:spacing w:after="0" w:line="264" w:lineRule="auto"/>
            </w:pPr>
            <w:proofErr w:type="gramStart"/>
            <w:r>
              <w:rPr>
                <w:sz w:val="20"/>
              </w:rPr>
              <w:t>☐  실수하지</w:t>
            </w:r>
            <w:proofErr w:type="gramEnd"/>
            <w:r>
              <w:rPr>
                <w:sz w:val="20"/>
              </w:rPr>
              <w:t xml:space="preserve"> 않는 모습</w:t>
            </w:r>
          </w:p>
        </w:tc>
        <w:tc>
          <w:tcPr>
            <w:tcW w:w="4933" w:type="dxa"/>
            <w:tcBorders>
              <w:top w:val="nil"/>
              <w:left w:val="nil"/>
              <w:bottom w:val="nil"/>
              <w:right w:val="nil"/>
            </w:tcBorders>
            <w:shd w:val="clear" w:color="auto" w:fill="F5F7F8"/>
            <w:tcMar>
              <w:top w:w="62" w:type="dxa"/>
              <w:left w:w="110" w:type="dxa"/>
              <w:bottom w:w="62" w:type="dxa"/>
              <w:right w:w="110" w:type="dxa"/>
            </w:tcMar>
            <w:vAlign w:val="center"/>
          </w:tcPr>
          <w:p w14:paraId="2073156A" w14:textId="77777777" w:rsidR="00735B12" w:rsidRDefault="00000000">
            <w:pPr>
              <w:spacing w:after="0" w:line="264" w:lineRule="auto"/>
            </w:pPr>
            <w:proofErr w:type="gramStart"/>
            <w:r>
              <w:rPr>
                <w:sz w:val="20"/>
              </w:rPr>
              <w:t>☐  기타</w:t>
            </w:r>
            <w:proofErr w:type="gramEnd"/>
            <w:r>
              <w:rPr>
                <w:sz w:val="20"/>
              </w:rPr>
              <w:t>: __________________</w:t>
            </w:r>
          </w:p>
        </w:tc>
      </w:tr>
    </w:tbl>
    <w:p w14:paraId="5285E591" w14:textId="77777777" w:rsidR="00735B12" w:rsidRDefault="00735B12">
      <w:pPr>
        <w:spacing w:after="80" w:line="24" w:lineRule="auto"/>
      </w:pPr>
    </w:p>
    <w:p w14:paraId="75C4C836" w14:textId="77777777" w:rsidR="00735B12" w:rsidRDefault="00000000">
      <w:pPr>
        <w:spacing w:after="60"/>
        <w:rPr>
          <w:lang w:eastAsia="ko-KR"/>
        </w:rPr>
      </w:pPr>
      <w:r>
        <w:rPr>
          <w:b/>
          <w:color w:val="17324D"/>
          <w:sz w:val="21"/>
          <w:lang w:eastAsia="ko-KR"/>
        </w:rPr>
        <w:t>그것은 내게 어떤 말을 하나요? 가까운 말에 표시해 보세요.</w:t>
      </w:r>
    </w:p>
    <w:tbl>
      <w:tblPr>
        <w:tblW w:w="986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4933"/>
        <w:gridCol w:w="4933"/>
      </w:tblGrid>
      <w:tr w:rsidR="00735B12" w14:paraId="4FE13E38" w14:textId="77777777">
        <w:tc>
          <w:tcPr>
            <w:tcW w:w="4933" w:type="dxa"/>
            <w:tcBorders>
              <w:top w:val="nil"/>
              <w:left w:val="nil"/>
              <w:bottom w:val="nil"/>
              <w:right w:val="nil"/>
            </w:tcBorders>
            <w:tcMar>
              <w:top w:w="62" w:type="dxa"/>
              <w:left w:w="110" w:type="dxa"/>
              <w:bottom w:w="62" w:type="dxa"/>
              <w:right w:w="110" w:type="dxa"/>
            </w:tcMar>
            <w:vAlign w:val="center"/>
          </w:tcPr>
          <w:p w14:paraId="1941A5F9" w14:textId="77777777" w:rsidR="00735B12" w:rsidRDefault="00000000">
            <w:pPr>
              <w:spacing w:after="0" w:line="264" w:lineRule="auto"/>
              <w:rPr>
                <w:lang w:eastAsia="ko-KR"/>
              </w:rPr>
            </w:pPr>
            <w:proofErr w:type="gramStart"/>
            <w:r>
              <w:rPr>
                <w:sz w:val="19"/>
                <w:lang w:eastAsia="ko-KR"/>
              </w:rPr>
              <w:t>☐  더</w:t>
            </w:r>
            <w:proofErr w:type="gramEnd"/>
            <w:r>
              <w:rPr>
                <w:sz w:val="19"/>
                <w:lang w:eastAsia="ko-KR"/>
              </w:rPr>
              <w:t xml:space="preserve"> 잘해야 인정받을 수 있어.</w:t>
            </w:r>
          </w:p>
        </w:tc>
        <w:tc>
          <w:tcPr>
            <w:tcW w:w="4933" w:type="dxa"/>
            <w:tcBorders>
              <w:top w:val="nil"/>
              <w:left w:val="nil"/>
              <w:bottom w:val="nil"/>
              <w:right w:val="nil"/>
            </w:tcBorders>
            <w:tcMar>
              <w:top w:w="62" w:type="dxa"/>
              <w:left w:w="110" w:type="dxa"/>
              <w:bottom w:w="62" w:type="dxa"/>
              <w:right w:w="110" w:type="dxa"/>
            </w:tcMar>
            <w:vAlign w:val="center"/>
          </w:tcPr>
          <w:p w14:paraId="0688F9BB" w14:textId="77777777" w:rsidR="00735B12" w:rsidRDefault="00000000">
            <w:pPr>
              <w:spacing w:after="0" w:line="264" w:lineRule="auto"/>
              <w:rPr>
                <w:lang w:eastAsia="ko-KR"/>
              </w:rPr>
            </w:pPr>
            <w:proofErr w:type="gramStart"/>
            <w:r>
              <w:rPr>
                <w:sz w:val="19"/>
                <w:lang w:eastAsia="ko-KR"/>
              </w:rPr>
              <w:t>☐  실패하면</w:t>
            </w:r>
            <w:proofErr w:type="gramEnd"/>
            <w:r>
              <w:rPr>
                <w:sz w:val="19"/>
                <w:lang w:eastAsia="ko-KR"/>
              </w:rPr>
              <w:t xml:space="preserve"> 사람들이 너를 무시할 거야.</w:t>
            </w:r>
          </w:p>
        </w:tc>
      </w:tr>
      <w:tr w:rsidR="00735B12" w14:paraId="36464670" w14:textId="77777777">
        <w:tc>
          <w:tcPr>
            <w:tcW w:w="4933" w:type="dxa"/>
            <w:tcBorders>
              <w:top w:val="nil"/>
              <w:left w:val="nil"/>
              <w:bottom w:val="nil"/>
              <w:right w:val="nil"/>
            </w:tcBorders>
            <w:tcMar>
              <w:top w:w="62" w:type="dxa"/>
              <w:left w:w="110" w:type="dxa"/>
              <w:bottom w:w="62" w:type="dxa"/>
              <w:right w:w="110" w:type="dxa"/>
            </w:tcMar>
            <w:vAlign w:val="center"/>
          </w:tcPr>
          <w:p w14:paraId="0F1CC888" w14:textId="77777777" w:rsidR="00735B12" w:rsidRDefault="00000000">
            <w:pPr>
              <w:spacing w:after="0" w:line="264" w:lineRule="auto"/>
              <w:rPr>
                <w:lang w:eastAsia="ko-KR"/>
              </w:rPr>
            </w:pPr>
            <w:proofErr w:type="gramStart"/>
            <w:r>
              <w:rPr>
                <w:sz w:val="19"/>
                <w:lang w:eastAsia="ko-KR"/>
              </w:rPr>
              <w:t>☐  친구들에게</w:t>
            </w:r>
            <w:proofErr w:type="gramEnd"/>
            <w:r>
              <w:rPr>
                <w:sz w:val="19"/>
                <w:lang w:eastAsia="ko-KR"/>
              </w:rPr>
              <w:t xml:space="preserve"> 맞추지 않으면 혼자가 될 거야.</w:t>
            </w:r>
          </w:p>
        </w:tc>
        <w:tc>
          <w:tcPr>
            <w:tcW w:w="4933" w:type="dxa"/>
            <w:tcBorders>
              <w:top w:val="nil"/>
              <w:left w:val="nil"/>
              <w:bottom w:val="nil"/>
              <w:right w:val="nil"/>
            </w:tcBorders>
            <w:tcMar>
              <w:top w:w="62" w:type="dxa"/>
              <w:left w:w="110" w:type="dxa"/>
              <w:bottom w:w="62" w:type="dxa"/>
              <w:right w:w="110" w:type="dxa"/>
            </w:tcMar>
            <w:vAlign w:val="center"/>
          </w:tcPr>
          <w:p w14:paraId="5E45C93E" w14:textId="77777777" w:rsidR="00735B12" w:rsidRDefault="00000000">
            <w:pPr>
              <w:spacing w:after="0" w:line="264" w:lineRule="auto"/>
              <w:rPr>
                <w:lang w:eastAsia="ko-KR"/>
              </w:rPr>
            </w:pPr>
            <w:proofErr w:type="gramStart"/>
            <w:r>
              <w:rPr>
                <w:sz w:val="19"/>
                <w:lang w:eastAsia="ko-KR"/>
              </w:rPr>
              <w:t>☐  다른</w:t>
            </w:r>
            <w:proofErr w:type="gramEnd"/>
            <w:r>
              <w:rPr>
                <w:sz w:val="19"/>
                <w:lang w:eastAsia="ko-KR"/>
              </w:rPr>
              <w:t xml:space="preserve"> 사람보다 뒤처지면 안 돼.</w:t>
            </w:r>
          </w:p>
        </w:tc>
      </w:tr>
      <w:tr w:rsidR="00735B12" w14:paraId="292D4117" w14:textId="77777777">
        <w:tc>
          <w:tcPr>
            <w:tcW w:w="4933" w:type="dxa"/>
            <w:tcBorders>
              <w:top w:val="nil"/>
              <w:left w:val="nil"/>
              <w:bottom w:val="nil"/>
              <w:right w:val="nil"/>
            </w:tcBorders>
            <w:tcMar>
              <w:top w:w="62" w:type="dxa"/>
              <w:left w:w="110" w:type="dxa"/>
              <w:bottom w:w="62" w:type="dxa"/>
              <w:right w:w="110" w:type="dxa"/>
            </w:tcMar>
            <w:vAlign w:val="center"/>
          </w:tcPr>
          <w:p w14:paraId="4108F447" w14:textId="77777777" w:rsidR="00735B12" w:rsidRDefault="00000000">
            <w:pPr>
              <w:spacing w:after="0" w:line="264" w:lineRule="auto"/>
              <w:rPr>
                <w:lang w:eastAsia="ko-KR"/>
              </w:rPr>
            </w:pPr>
            <w:proofErr w:type="gramStart"/>
            <w:r>
              <w:rPr>
                <w:sz w:val="19"/>
                <w:lang w:eastAsia="ko-KR"/>
              </w:rPr>
              <w:t>☐  좋은</w:t>
            </w:r>
            <w:proofErr w:type="gramEnd"/>
            <w:r>
              <w:rPr>
                <w:sz w:val="19"/>
                <w:lang w:eastAsia="ko-KR"/>
              </w:rPr>
              <w:t xml:space="preserve"> 모습만 보여 줘야 해.</w:t>
            </w:r>
          </w:p>
        </w:tc>
        <w:tc>
          <w:tcPr>
            <w:tcW w:w="4933" w:type="dxa"/>
            <w:tcBorders>
              <w:top w:val="nil"/>
              <w:left w:val="nil"/>
              <w:bottom w:val="nil"/>
              <w:right w:val="nil"/>
            </w:tcBorders>
            <w:tcMar>
              <w:top w:w="62" w:type="dxa"/>
              <w:left w:w="110" w:type="dxa"/>
              <w:bottom w:w="62" w:type="dxa"/>
              <w:right w:w="110" w:type="dxa"/>
            </w:tcMar>
            <w:vAlign w:val="center"/>
          </w:tcPr>
          <w:p w14:paraId="0F902D79" w14:textId="77777777" w:rsidR="00735B12" w:rsidRDefault="00000000">
            <w:pPr>
              <w:spacing w:after="0" w:line="264" w:lineRule="auto"/>
              <w:rPr>
                <w:lang w:eastAsia="ko-KR"/>
              </w:rPr>
            </w:pPr>
            <w:proofErr w:type="gramStart"/>
            <w:r>
              <w:rPr>
                <w:sz w:val="19"/>
                <w:lang w:eastAsia="ko-KR"/>
              </w:rPr>
              <w:t>☐  이것이</w:t>
            </w:r>
            <w:proofErr w:type="gramEnd"/>
            <w:r>
              <w:rPr>
                <w:sz w:val="19"/>
                <w:lang w:eastAsia="ko-KR"/>
              </w:rPr>
              <w:t xml:space="preserve"> 무너지면 네 미래도 끝이야.</w:t>
            </w:r>
          </w:p>
        </w:tc>
      </w:tr>
    </w:tbl>
    <w:p w14:paraId="7035E766" w14:textId="77777777" w:rsidR="00854AE8" w:rsidRDefault="00854AE8" w:rsidP="00FC45A1">
      <w:pPr>
        <w:rPr>
          <w:b/>
          <w:color w:val="2C7773"/>
          <w:sz w:val="35"/>
          <w:lang w:eastAsia="ko-KR"/>
        </w:rPr>
      </w:pPr>
    </w:p>
    <w:p w14:paraId="0CF16C13" w14:textId="63CAA557" w:rsidR="00735B12" w:rsidRDefault="00000000" w:rsidP="00FC45A1">
      <w:pPr>
        <w:rPr>
          <w:lang w:eastAsia="ko-KR"/>
        </w:rPr>
      </w:pPr>
      <w:proofErr w:type="gramStart"/>
      <w:r>
        <w:rPr>
          <w:b/>
          <w:color w:val="2C7773"/>
          <w:sz w:val="35"/>
          <w:lang w:eastAsia="ko-KR"/>
        </w:rPr>
        <w:t xml:space="preserve">02  </w:t>
      </w:r>
      <w:r>
        <w:rPr>
          <w:b/>
          <w:color w:val="17324D"/>
          <w:sz w:val="35"/>
          <w:lang w:eastAsia="ko-KR"/>
        </w:rPr>
        <w:t>내가</w:t>
      </w:r>
      <w:proofErr w:type="gramEnd"/>
      <w:r>
        <w:rPr>
          <w:b/>
          <w:color w:val="17324D"/>
          <w:sz w:val="35"/>
          <w:lang w:eastAsia="ko-KR"/>
        </w:rPr>
        <w:t xml:space="preserve"> 바치고 있는 제물</w:t>
      </w:r>
    </w:p>
    <w:p w14:paraId="24CBD771" w14:textId="77777777" w:rsidR="00735B12" w:rsidRDefault="00000000">
      <w:pPr>
        <w:spacing w:after="160" w:line="269" w:lineRule="auto"/>
        <w:rPr>
          <w:lang w:eastAsia="ko-KR"/>
        </w:rPr>
      </w:pPr>
      <w:r>
        <w:rPr>
          <w:color w:val="66727A"/>
          <w:sz w:val="21"/>
          <w:lang w:eastAsia="ko-KR"/>
        </w:rPr>
        <w:t>내가 붙잡는 것을 지키려고 무엇을 포기하거나 숨기고 있나요?</w:t>
      </w:r>
    </w:p>
    <w:tbl>
      <w:tblPr>
        <w:tblW w:w="986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866"/>
      </w:tblGrid>
      <w:tr w:rsidR="00735B12" w14:paraId="0D91E641" w14:textId="77777777">
        <w:tc>
          <w:tcPr>
            <w:tcW w:w="9866" w:type="dxa"/>
            <w:tcBorders>
              <w:top w:val="single" w:sz="4" w:space="0" w:color="C9D2D7"/>
              <w:left w:val="nil"/>
              <w:bottom w:val="single" w:sz="4" w:space="0" w:color="C9D2D7"/>
              <w:right w:val="single" w:sz="4" w:space="0" w:color="C9D2D7"/>
            </w:tcBorders>
            <w:shd w:val="clear" w:color="auto" w:fill="EDF3F8"/>
            <w:tcMar>
              <w:top w:w="130" w:type="dxa"/>
              <w:left w:w="180" w:type="dxa"/>
              <w:bottom w:w="130" w:type="dxa"/>
              <w:right w:w="180" w:type="dxa"/>
            </w:tcMar>
            <w:vAlign w:val="center"/>
          </w:tcPr>
          <w:p w14:paraId="276CA20F" w14:textId="7B51CD24" w:rsidR="00735B12" w:rsidRDefault="00000000" w:rsidP="000C1DD4">
            <w:pPr>
              <w:spacing w:after="40" w:line="252" w:lineRule="auto"/>
              <w:rPr>
                <w:lang w:eastAsia="ko-KR"/>
              </w:rPr>
            </w:pPr>
            <w:r>
              <w:rPr>
                <w:b/>
                <w:color w:val="17324D"/>
                <w:sz w:val="20"/>
                <w:lang w:eastAsia="ko-KR"/>
              </w:rPr>
              <w:t xml:space="preserve">‘제물’이라는 말의 </w:t>
            </w:r>
            <w:proofErr w:type="gramStart"/>
            <w:r>
              <w:rPr>
                <w:b/>
                <w:color w:val="17324D"/>
                <w:sz w:val="20"/>
                <w:lang w:eastAsia="ko-KR"/>
              </w:rPr>
              <w:t>뜻</w:t>
            </w:r>
            <w:r w:rsidR="000C1DD4">
              <w:rPr>
                <w:rFonts w:hint="eastAsia"/>
                <w:b/>
                <w:color w:val="17324D"/>
                <w:sz w:val="20"/>
                <w:lang w:eastAsia="ko-KR"/>
              </w:rPr>
              <w:t xml:space="preserve"> :</w:t>
            </w:r>
            <w:proofErr w:type="gramEnd"/>
            <w:r w:rsidR="000C1DD4">
              <w:rPr>
                <w:rFonts w:hint="eastAsia"/>
                <w:b/>
                <w:color w:val="17324D"/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여기서 제물은 실제 제사를 뜻하지 않아요. 불안을 달래거나 인정받기 위해 내가 지나치게 내어 주는 시간, 잠, 평안, 정직함 같은 것을 말합니다.</w:t>
            </w:r>
          </w:p>
        </w:tc>
      </w:tr>
    </w:tbl>
    <w:p w14:paraId="313B060F" w14:textId="77777777" w:rsidR="00735B12" w:rsidRDefault="00735B12">
      <w:pPr>
        <w:spacing w:after="80" w:line="24" w:lineRule="auto"/>
        <w:rPr>
          <w:lang w:eastAsia="ko-KR"/>
        </w:rPr>
      </w:pPr>
    </w:p>
    <w:p w14:paraId="40643B00" w14:textId="77777777" w:rsidR="00735B12" w:rsidRDefault="00000000">
      <w:pPr>
        <w:spacing w:after="60"/>
        <w:rPr>
          <w:lang w:eastAsia="ko-KR"/>
        </w:rPr>
      </w:pPr>
      <w:r>
        <w:rPr>
          <w:b/>
          <w:color w:val="17324D"/>
          <w:sz w:val="21"/>
          <w:lang w:eastAsia="ko-KR"/>
        </w:rPr>
        <w:t>내가 바치고 있는 것에 표시해 보세요.</w:t>
      </w:r>
    </w:p>
    <w:tbl>
      <w:tblPr>
        <w:tblW w:w="986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4933"/>
        <w:gridCol w:w="4933"/>
      </w:tblGrid>
      <w:tr w:rsidR="00735B12" w14:paraId="0CEF0ECC" w14:textId="77777777">
        <w:tc>
          <w:tcPr>
            <w:tcW w:w="4933" w:type="dxa"/>
            <w:tcBorders>
              <w:top w:val="nil"/>
              <w:left w:val="nil"/>
              <w:bottom w:val="nil"/>
              <w:right w:val="nil"/>
            </w:tcBorders>
            <w:shd w:val="clear" w:color="auto" w:fill="F5F7F8"/>
            <w:tcMar>
              <w:top w:w="62" w:type="dxa"/>
              <w:left w:w="110" w:type="dxa"/>
              <w:bottom w:w="62" w:type="dxa"/>
              <w:right w:w="110" w:type="dxa"/>
            </w:tcMar>
            <w:vAlign w:val="center"/>
          </w:tcPr>
          <w:p w14:paraId="603848C3" w14:textId="77777777" w:rsidR="00735B12" w:rsidRDefault="00000000">
            <w:pPr>
              <w:spacing w:after="0" w:line="264" w:lineRule="auto"/>
            </w:pPr>
            <w:proofErr w:type="gramStart"/>
            <w:r>
              <w:rPr>
                <w:sz w:val="20"/>
              </w:rPr>
              <w:t xml:space="preserve">☐  </w:t>
            </w:r>
            <w:proofErr w:type="spellStart"/>
            <w:r>
              <w:rPr>
                <w:sz w:val="20"/>
              </w:rPr>
              <w:t>시간</w:t>
            </w:r>
            <w:proofErr w:type="spellEnd"/>
            <w:proofErr w:type="gramEnd"/>
          </w:p>
        </w:tc>
        <w:tc>
          <w:tcPr>
            <w:tcW w:w="4933" w:type="dxa"/>
            <w:tcBorders>
              <w:top w:val="nil"/>
              <w:left w:val="nil"/>
              <w:bottom w:val="nil"/>
              <w:right w:val="nil"/>
            </w:tcBorders>
            <w:shd w:val="clear" w:color="auto" w:fill="F5F7F8"/>
            <w:tcMar>
              <w:top w:w="62" w:type="dxa"/>
              <w:left w:w="110" w:type="dxa"/>
              <w:bottom w:w="62" w:type="dxa"/>
              <w:right w:w="110" w:type="dxa"/>
            </w:tcMar>
            <w:vAlign w:val="center"/>
          </w:tcPr>
          <w:p w14:paraId="6A4C51E8" w14:textId="77777777" w:rsidR="00735B12" w:rsidRDefault="00000000">
            <w:pPr>
              <w:spacing w:after="0" w:line="264" w:lineRule="auto"/>
            </w:pPr>
            <w:proofErr w:type="gramStart"/>
            <w:r>
              <w:rPr>
                <w:sz w:val="20"/>
              </w:rPr>
              <w:t>☐  잠과</w:t>
            </w:r>
            <w:proofErr w:type="gramEnd"/>
            <w:r>
              <w:rPr>
                <w:sz w:val="20"/>
              </w:rPr>
              <w:t xml:space="preserve"> 휴식</w:t>
            </w:r>
          </w:p>
        </w:tc>
      </w:tr>
      <w:tr w:rsidR="00735B12" w14:paraId="17B10525" w14:textId="77777777">
        <w:tc>
          <w:tcPr>
            <w:tcW w:w="4933" w:type="dxa"/>
            <w:tcBorders>
              <w:top w:val="nil"/>
              <w:left w:val="nil"/>
              <w:bottom w:val="nil"/>
              <w:right w:val="nil"/>
            </w:tcBorders>
            <w:shd w:val="clear" w:color="auto" w:fill="F5F7F8"/>
            <w:tcMar>
              <w:top w:w="62" w:type="dxa"/>
              <w:left w:w="110" w:type="dxa"/>
              <w:bottom w:w="62" w:type="dxa"/>
              <w:right w:w="110" w:type="dxa"/>
            </w:tcMar>
            <w:vAlign w:val="center"/>
          </w:tcPr>
          <w:p w14:paraId="4A174F99" w14:textId="77777777" w:rsidR="00735B12" w:rsidRDefault="00000000">
            <w:pPr>
              <w:spacing w:after="0" w:line="264" w:lineRule="auto"/>
            </w:pPr>
            <w:proofErr w:type="gramStart"/>
            <w:r>
              <w:rPr>
                <w:sz w:val="20"/>
              </w:rPr>
              <w:t>☐  마음의</w:t>
            </w:r>
            <w:proofErr w:type="gramEnd"/>
            <w:r>
              <w:rPr>
                <w:sz w:val="20"/>
              </w:rPr>
              <w:t xml:space="preserve"> 평안</w:t>
            </w:r>
          </w:p>
        </w:tc>
        <w:tc>
          <w:tcPr>
            <w:tcW w:w="4933" w:type="dxa"/>
            <w:tcBorders>
              <w:top w:val="nil"/>
              <w:left w:val="nil"/>
              <w:bottom w:val="nil"/>
              <w:right w:val="nil"/>
            </w:tcBorders>
            <w:shd w:val="clear" w:color="auto" w:fill="F5F7F8"/>
            <w:tcMar>
              <w:top w:w="62" w:type="dxa"/>
              <w:left w:w="110" w:type="dxa"/>
              <w:bottom w:w="62" w:type="dxa"/>
              <w:right w:w="110" w:type="dxa"/>
            </w:tcMar>
            <w:vAlign w:val="center"/>
          </w:tcPr>
          <w:p w14:paraId="7B556FDA" w14:textId="77777777" w:rsidR="00735B12" w:rsidRDefault="00000000">
            <w:pPr>
              <w:spacing w:after="0" w:line="264" w:lineRule="auto"/>
            </w:pPr>
            <w:proofErr w:type="gramStart"/>
            <w:r>
              <w:rPr>
                <w:sz w:val="20"/>
              </w:rPr>
              <w:t>☐  정직한</w:t>
            </w:r>
            <w:proofErr w:type="gramEnd"/>
            <w:r>
              <w:rPr>
                <w:sz w:val="20"/>
              </w:rPr>
              <w:t xml:space="preserve"> 마음</w:t>
            </w:r>
          </w:p>
        </w:tc>
      </w:tr>
      <w:tr w:rsidR="00735B12" w14:paraId="208E7FBC" w14:textId="77777777">
        <w:tc>
          <w:tcPr>
            <w:tcW w:w="4933" w:type="dxa"/>
            <w:tcBorders>
              <w:top w:val="nil"/>
              <w:left w:val="nil"/>
              <w:bottom w:val="nil"/>
              <w:right w:val="nil"/>
            </w:tcBorders>
            <w:shd w:val="clear" w:color="auto" w:fill="F5F7F8"/>
            <w:tcMar>
              <w:top w:w="62" w:type="dxa"/>
              <w:left w:w="110" w:type="dxa"/>
              <w:bottom w:w="62" w:type="dxa"/>
              <w:right w:w="110" w:type="dxa"/>
            </w:tcMar>
            <w:vAlign w:val="center"/>
          </w:tcPr>
          <w:p w14:paraId="7D1F1529" w14:textId="77777777" w:rsidR="00735B12" w:rsidRDefault="00000000">
            <w:pPr>
              <w:spacing w:after="0" w:line="264" w:lineRule="auto"/>
            </w:pPr>
            <w:proofErr w:type="gramStart"/>
            <w:r>
              <w:rPr>
                <w:sz w:val="20"/>
              </w:rPr>
              <w:t>☐  친구</w:t>
            </w:r>
            <w:proofErr w:type="gramEnd"/>
            <w:r>
              <w:rPr>
                <w:sz w:val="20"/>
              </w:rPr>
              <w:t>·가족과의 관계</w:t>
            </w:r>
          </w:p>
        </w:tc>
        <w:tc>
          <w:tcPr>
            <w:tcW w:w="4933" w:type="dxa"/>
            <w:tcBorders>
              <w:top w:val="nil"/>
              <w:left w:val="nil"/>
              <w:bottom w:val="nil"/>
              <w:right w:val="nil"/>
            </w:tcBorders>
            <w:shd w:val="clear" w:color="auto" w:fill="F5F7F8"/>
            <w:tcMar>
              <w:top w:w="62" w:type="dxa"/>
              <w:left w:w="110" w:type="dxa"/>
              <w:bottom w:w="62" w:type="dxa"/>
              <w:right w:w="110" w:type="dxa"/>
            </w:tcMar>
            <w:vAlign w:val="center"/>
          </w:tcPr>
          <w:p w14:paraId="2C7BB2FE" w14:textId="77777777" w:rsidR="00735B12" w:rsidRDefault="00000000">
            <w:pPr>
              <w:spacing w:after="0" w:line="264" w:lineRule="auto"/>
            </w:pPr>
            <w:proofErr w:type="gramStart"/>
            <w:r>
              <w:rPr>
                <w:sz w:val="20"/>
              </w:rPr>
              <w:t>☐  예배와</w:t>
            </w:r>
            <w:proofErr w:type="gramEnd"/>
            <w:r>
              <w:rPr>
                <w:sz w:val="20"/>
              </w:rPr>
              <w:t xml:space="preserve"> 기도</w:t>
            </w:r>
          </w:p>
        </w:tc>
      </w:tr>
      <w:tr w:rsidR="00735B12" w14:paraId="4B7E9104" w14:textId="77777777">
        <w:tc>
          <w:tcPr>
            <w:tcW w:w="4933" w:type="dxa"/>
            <w:tcBorders>
              <w:top w:val="nil"/>
              <w:left w:val="nil"/>
              <w:bottom w:val="nil"/>
              <w:right w:val="nil"/>
            </w:tcBorders>
            <w:shd w:val="clear" w:color="auto" w:fill="F5F7F8"/>
            <w:tcMar>
              <w:top w:w="62" w:type="dxa"/>
              <w:left w:w="110" w:type="dxa"/>
              <w:bottom w:w="62" w:type="dxa"/>
              <w:right w:w="110" w:type="dxa"/>
            </w:tcMar>
            <w:vAlign w:val="center"/>
          </w:tcPr>
          <w:p w14:paraId="15C71163" w14:textId="77777777" w:rsidR="00735B12" w:rsidRDefault="00000000">
            <w:pPr>
              <w:spacing w:after="0" w:line="264" w:lineRule="auto"/>
            </w:pPr>
            <w:proofErr w:type="gramStart"/>
            <w:r>
              <w:rPr>
                <w:sz w:val="20"/>
              </w:rPr>
              <w:t>☐  나다운</w:t>
            </w:r>
            <w:proofErr w:type="gramEnd"/>
            <w:r>
              <w:rPr>
                <w:sz w:val="20"/>
              </w:rPr>
              <w:t xml:space="preserve"> 모습</w:t>
            </w:r>
          </w:p>
        </w:tc>
        <w:tc>
          <w:tcPr>
            <w:tcW w:w="4933" w:type="dxa"/>
            <w:tcBorders>
              <w:top w:val="nil"/>
              <w:left w:val="nil"/>
              <w:bottom w:val="nil"/>
              <w:right w:val="nil"/>
            </w:tcBorders>
            <w:shd w:val="clear" w:color="auto" w:fill="F5F7F8"/>
            <w:tcMar>
              <w:top w:w="62" w:type="dxa"/>
              <w:left w:w="110" w:type="dxa"/>
              <w:bottom w:w="62" w:type="dxa"/>
              <w:right w:w="110" w:type="dxa"/>
            </w:tcMar>
            <w:vAlign w:val="center"/>
          </w:tcPr>
          <w:p w14:paraId="10F2BE63" w14:textId="77777777" w:rsidR="00735B12" w:rsidRDefault="00000000">
            <w:pPr>
              <w:spacing w:after="0" w:line="264" w:lineRule="auto"/>
            </w:pPr>
            <w:proofErr w:type="gramStart"/>
            <w:r>
              <w:rPr>
                <w:sz w:val="20"/>
              </w:rPr>
              <w:t>☐  건강</w:t>
            </w:r>
            <w:proofErr w:type="gramEnd"/>
          </w:p>
        </w:tc>
      </w:tr>
      <w:tr w:rsidR="00735B12" w14:paraId="7B1BE510" w14:textId="77777777">
        <w:tc>
          <w:tcPr>
            <w:tcW w:w="4933" w:type="dxa"/>
            <w:tcBorders>
              <w:top w:val="nil"/>
              <w:left w:val="nil"/>
              <w:bottom w:val="nil"/>
              <w:right w:val="nil"/>
            </w:tcBorders>
            <w:shd w:val="clear" w:color="auto" w:fill="F5F7F8"/>
            <w:tcMar>
              <w:top w:w="62" w:type="dxa"/>
              <w:left w:w="110" w:type="dxa"/>
              <w:bottom w:w="62" w:type="dxa"/>
              <w:right w:w="110" w:type="dxa"/>
            </w:tcMar>
            <w:vAlign w:val="center"/>
          </w:tcPr>
          <w:p w14:paraId="518E1102" w14:textId="77777777" w:rsidR="00735B12" w:rsidRDefault="00000000">
            <w:pPr>
              <w:spacing w:after="0" w:line="264" w:lineRule="auto"/>
            </w:pPr>
            <w:proofErr w:type="gramStart"/>
            <w:r>
              <w:rPr>
                <w:sz w:val="20"/>
              </w:rPr>
              <w:t>☐  용기</w:t>
            </w:r>
            <w:proofErr w:type="gramEnd"/>
          </w:p>
        </w:tc>
        <w:tc>
          <w:tcPr>
            <w:tcW w:w="4933" w:type="dxa"/>
            <w:tcBorders>
              <w:top w:val="nil"/>
              <w:left w:val="nil"/>
              <w:bottom w:val="nil"/>
              <w:right w:val="nil"/>
            </w:tcBorders>
            <w:shd w:val="clear" w:color="auto" w:fill="F5F7F8"/>
            <w:tcMar>
              <w:top w:w="62" w:type="dxa"/>
              <w:left w:w="110" w:type="dxa"/>
              <w:bottom w:w="62" w:type="dxa"/>
              <w:right w:w="110" w:type="dxa"/>
            </w:tcMar>
            <w:vAlign w:val="center"/>
          </w:tcPr>
          <w:p w14:paraId="522F494D" w14:textId="77777777" w:rsidR="00735B12" w:rsidRDefault="00000000">
            <w:pPr>
              <w:spacing w:after="0" w:line="264" w:lineRule="auto"/>
            </w:pPr>
            <w:proofErr w:type="gramStart"/>
            <w:r>
              <w:rPr>
                <w:sz w:val="20"/>
              </w:rPr>
              <w:t>☐  기쁨</w:t>
            </w:r>
            <w:proofErr w:type="gramEnd"/>
          </w:p>
        </w:tc>
      </w:tr>
      <w:tr w:rsidR="00735B12" w14:paraId="0A239D9A" w14:textId="77777777">
        <w:tc>
          <w:tcPr>
            <w:tcW w:w="4933" w:type="dxa"/>
            <w:tcBorders>
              <w:top w:val="nil"/>
              <w:left w:val="nil"/>
              <w:bottom w:val="nil"/>
              <w:right w:val="nil"/>
            </w:tcBorders>
            <w:shd w:val="clear" w:color="auto" w:fill="F5F7F8"/>
            <w:tcMar>
              <w:top w:w="62" w:type="dxa"/>
              <w:left w:w="110" w:type="dxa"/>
              <w:bottom w:w="62" w:type="dxa"/>
              <w:right w:w="110" w:type="dxa"/>
            </w:tcMar>
            <w:vAlign w:val="center"/>
          </w:tcPr>
          <w:p w14:paraId="782F8BB3" w14:textId="77777777" w:rsidR="00735B12" w:rsidRDefault="00000000">
            <w:pPr>
              <w:spacing w:after="0" w:line="264" w:lineRule="auto"/>
            </w:pPr>
            <w:proofErr w:type="gramStart"/>
            <w:r>
              <w:rPr>
                <w:sz w:val="20"/>
              </w:rPr>
              <w:t>☐  도움을</w:t>
            </w:r>
            <w:proofErr w:type="gramEnd"/>
            <w:r>
              <w:rPr>
                <w:sz w:val="20"/>
              </w:rPr>
              <w:t xml:space="preserve"> 요청할 기회</w:t>
            </w:r>
          </w:p>
        </w:tc>
        <w:tc>
          <w:tcPr>
            <w:tcW w:w="4933" w:type="dxa"/>
            <w:tcBorders>
              <w:top w:val="nil"/>
              <w:left w:val="nil"/>
              <w:bottom w:val="nil"/>
              <w:right w:val="nil"/>
            </w:tcBorders>
            <w:shd w:val="clear" w:color="auto" w:fill="F5F7F8"/>
            <w:tcMar>
              <w:top w:w="62" w:type="dxa"/>
              <w:left w:w="110" w:type="dxa"/>
              <w:bottom w:w="62" w:type="dxa"/>
              <w:right w:w="110" w:type="dxa"/>
            </w:tcMar>
            <w:vAlign w:val="center"/>
          </w:tcPr>
          <w:p w14:paraId="530F39A7" w14:textId="77777777" w:rsidR="00735B12" w:rsidRDefault="00000000">
            <w:pPr>
              <w:spacing w:after="0" w:line="264" w:lineRule="auto"/>
            </w:pPr>
            <w:proofErr w:type="gramStart"/>
            <w:r>
              <w:rPr>
                <w:sz w:val="20"/>
              </w:rPr>
              <w:t>☐  기타</w:t>
            </w:r>
            <w:proofErr w:type="gramEnd"/>
            <w:r>
              <w:rPr>
                <w:sz w:val="20"/>
              </w:rPr>
              <w:t>: __________________</w:t>
            </w:r>
          </w:p>
        </w:tc>
      </w:tr>
    </w:tbl>
    <w:p w14:paraId="1361DFEF" w14:textId="77777777" w:rsidR="00735B12" w:rsidRDefault="00735B12">
      <w:pPr>
        <w:spacing w:after="80" w:line="24" w:lineRule="auto"/>
      </w:pPr>
    </w:p>
    <w:p w14:paraId="70A401A3" w14:textId="2837E14B" w:rsidR="00735B12" w:rsidRDefault="00735B12">
      <w:pPr>
        <w:rPr>
          <w:lang w:eastAsia="ko-KR"/>
        </w:rPr>
      </w:pPr>
    </w:p>
    <w:p w14:paraId="5EDFB510" w14:textId="77777777" w:rsidR="00735B12" w:rsidRDefault="00000000">
      <w:pPr>
        <w:pStyle w:val="1"/>
        <w:shd w:val="clear" w:color="auto" w:fill="EAF4F2"/>
        <w:spacing w:after="100"/>
        <w:ind w:left="113" w:right="57"/>
        <w:rPr>
          <w:lang w:eastAsia="ko-KR"/>
        </w:rPr>
      </w:pPr>
      <w:proofErr w:type="gramStart"/>
      <w:r>
        <w:rPr>
          <w:rFonts w:ascii="맑은 고딕" w:eastAsia="맑은 고딕" w:hAnsi="맑은 고딕"/>
          <w:color w:val="2C7773"/>
          <w:lang w:eastAsia="ko-KR"/>
        </w:rPr>
        <w:lastRenderedPageBreak/>
        <w:t xml:space="preserve">03  </w:t>
      </w:r>
      <w:r>
        <w:rPr>
          <w:rFonts w:ascii="맑은 고딕" w:eastAsia="맑은 고딕" w:hAnsi="맑은 고딕"/>
          <w:lang w:eastAsia="ko-KR"/>
        </w:rPr>
        <w:t>목적의</w:t>
      </w:r>
      <w:proofErr w:type="gramEnd"/>
      <w:r>
        <w:rPr>
          <w:rFonts w:ascii="맑은 고딕" w:eastAsia="맑은 고딕" w:hAnsi="맑은 고딕"/>
          <w:lang w:eastAsia="ko-KR"/>
        </w:rPr>
        <w:t xml:space="preserve"> 자리에서 수단의 자리로</w:t>
      </w:r>
    </w:p>
    <w:p w14:paraId="55BEA8D2" w14:textId="753EBBBB" w:rsidR="00F05B44" w:rsidRDefault="00F05B44">
      <w:pPr>
        <w:spacing w:after="160" w:line="269" w:lineRule="auto"/>
        <w:rPr>
          <w:b/>
          <w:bCs/>
          <w:color w:val="66727A"/>
          <w:sz w:val="21"/>
          <w:lang w:eastAsia="ko-KR"/>
        </w:rPr>
      </w:pPr>
      <w:r w:rsidRPr="00F05B44">
        <w:rPr>
          <w:b/>
          <w:bCs/>
          <w:color w:val="66727A"/>
          <w:sz w:val="21"/>
          <w:lang w:eastAsia="ko-KR"/>
        </w:rPr>
        <w:t>내 가치를 결정하는 주인</w:t>
      </w:r>
      <w:r w:rsidR="005C0ABE">
        <w:rPr>
          <w:rFonts w:hint="eastAsia"/>
          <w:b/>
          <w:bCs/>
          <w:color w:val="66727A"/>
          <w:sz w:val="21"/>
          <w:lang w:eastAsia="ko-KR"/>
        </w:rPr>
        <w:t>은 누구(무엇)인가요?</w:t>
      </w:r>
      <w:r w:rsidR="00B43D9F">
        <w:rPr>
          <w:rFonts w:hint="eastAsia"/>
          <w:b/>
          <w:bCs/>
          <w:color w:val="66727A"/>
          <w:sz w:val="21"/>
          <w:lang w:eastAsia="ko-KR"/>
        </w:rPr>
        <w:t xml:space="preserve"> </w:t>
      </w:r>
      <w:r w:rsidR="003642A8">
        <w:rPr>
          <w:rFonts w:hint="eastAsia"/>
          <w:b/>
          <w:bCs/>
          <w:color w:val="66727A"/>
          <w:sz w:val="21"/>
          <w:lang w:eastAsia="ko-KR"/>
        </w:rPr>
        <w:t xml:space="preserve">어디에 더 가까운지 </w:t>
      </w:r>
      <w:r w:rsidR="00B43D9F">
        <w:rPr>
          <w:rFonts w:hint="eastAsia"/>
          <w:b/>
          <w:bCs/>
          <w:color w:val="66727A"/>
          <w:sz w:val="21"/>
          <w:lang w:eastAsia="ko-KR"/>
        </w:rPr>
        <w:t xml:space="preserve">위치를 </w:t>
      </w:r>
      <w:r w:rsidR="003642A8">
        <w:rPr>
          <w:rFonts w:hint="eastAsia"/>
          <w:b/>
          <w:bCs/>
          <w:color w:val="66727A"/>
          <w:sz w:val="21"/>
          <w:lang w:eastAsia="ko-KR"/>
        </w:rPr>
        <w:t>지정해보세요.</w:t>
      </w:r>
    </w:p>
    <w:p w14:paraId="68255F34" w14:textId="5BE3F708" w:rsidR="0069193B" w:rsidRDefault="000D6771" w:rsidP="00B43D9F">
      <w:pPr>
        <w:spacing w:after="160" w:line="269" w:lineRule="auto"/>
        <w:jc w:val="center"/>
        <w:rPr>
          <w:color w:val="66727A"/>
          <w:sz w:val="21"/>
          <w:lang w:eastAsia="ko-KR"/>
        </w:rPr>
      </w:pPr>
      <w:r>
        <w:rPr>
          <w:rFonts w:hint="eastAsia"/>
          <w:b/>
          <w:bCs/>
          <w:color w:val="66727A"/>
          <w:sz w:val="21"/>
          <w:lang w:eastAsia="ko-KR"/>
        </w:rPr>
        <w:t>성적 또는 관계</w:t>
      </w:r>
      <w:r w:rsidR="00B43D9F">
        <w:rPr>
          <w:rFonts w:hint="eastAsia"/>
          <w:b/>
          <w:bCs/>
          <w:color w:val="66727A"/>
          <w:sz w:val="21"/>
          <w:lang w:eastAsia="ko-KR"/>
        </w:rPr>
        <w:t xml:space="preserve"> - - - - - - - - - - - - - - - - - - - - - - - - - - - - - - - - - - - - - - - - - - - - - - - 하나님</w:t>
      </w:r>
    </w:p>
    <w:p w14:paraId="4732018D" w14:textId="102E97D2" w:rsidR="00735B12" w:rsidRDefault="00000000">
      <w:pPr>
        <w:spacing w:after="160" w:line="269" w:lineRule="auto"/>
        <w:rPr>
          <w:lang w:eastAsia="ko-KR"/>
        </w:rPr>
      </w:pPr>
      <w:r>
        <w:rPr>
          <w:color w:val="66727A"/>
          <w:sz w:val="21"/>
          <w:lang w:eastAsia="ko-KR"/>
        </w:rPr>
        <w:t>성적과 관계가 나쁜 것이 아니라, 그것이 내 가치를 결정하는 자리에 올라갈 때 마음이 무거워집니다.</w:t>
      </w:r>
    </w:p>
    <w:tbl>
      <w:tblPr>
        <w:tblW w:w="986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4933"/>
        <w:gridCol w:w="4933"/>
      </w:tblGrid>
      <w:tr w:rsidR="00735B12" w14:paraId="4FE2794B" w14:textId="77777777">
        <w:tc>
          <w:tcPr>
            <w:tcW w:w="4933" w:type="dxa"/>
            <w:tcBorders>
              <w:top w:val="single" w:sz="5" w:space="0" w:color="C9D2D7"/>
              <w:left w:val="single" w:sz="5" w:space="0" w:color="C9D2D7"/>
              <w:bottom w:val="single" w:sz="5" w:space="0" w:color="C9D2D7"/>
              <w:right w:val="single" w:sz="5" w:space="0" w:color="C9D2D7"/>
            </w:tcBorders>
            <w:shd w:val="clear" w:color="auto" w:fill="EDF3F8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47256C9" w14:textId="77777777" w:rsidR="00735B12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17324D"/>
                <w:sz w:val="20"/>
              </w:rPr>
              <w:t>목적의</w:t>
            </w:r>
            <w:proofErr w:type="spellEnd"/>
            <w:r>
              <w:rPr>
                <w:b/>
                <w:color w:val="17324D"/>
                <w:sz w:val="20"/>
              </w:rPr>
              <w:t xml:space="preserve"> </w:t>
            </w:r>
            <w:proofErr w:type="spellStart"/>
            <w:r>
              <w:rPr>
                <w:b/>
                <w:color w:val="17324D"/>
                <w:sz w:val="20"/>
              </w:rPr>
              <w:t>자리에</w:t>
            </w:r>
            <w:proofErr w:type="spellEnd"/>
            <w:r>
              <w:rPr>
                <w:b/>
                <w:color w:val="17324D"/>
                <w:sz w:val="20"/>
              </w:rPr>
              <w:t xml:space="preserve"> </w:t>
            </w:r>
            <w:proofErr w:type="spellStart"/>
            <w:r>
              <w:rPr>
                <w:b/>
                <w:color w:val="17324D"/>
                <w:sz w:val="20"/>
              </w:rPr>
              <w:t>있을</w:t>
            </w:r>
            <w:proofErr w:type="spellEnd"/>
            <w:r>
              <w:rPr>
                <w:b/>
                <w:color w:val="17324D"/>
                <w:sz w:val="20"/>
              </w:rPr>
              <w:t xml:space="preserve"> 때</w:t>
            </w:r>
          </w:p>
        </w:tc>
        <w:tc>
          <w:tcPr>
            <w:tcW w:w="4933" w:type="dxa"/>
            <w:tcBorders>
              <w:top w:val="single" w:sz="5" w:space="0" w:color="C9D2D7"/>
              <w:left w:val="single" w:sz="5" w:space="0" w:color="C9D2D7"/>
              <w:bottom w:val="single" w:sz="5" w:space="0" w:color="C9D2D7"/>
              <w:right w:val="single" w:sz="5" w:space="0" w:color="C9D2D7"/>
            </w:tcBorders>
            <w:shd w:val="clear" w:color="auto" w:fill="EAF4F2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17851B0" w14:textId="77777777" w:rsidR="00735B12" w:rsidRDefault="00000000">
            <w:pPr>
              <w:spacing w:after="0"/>
              <w:jc w:val="center"/>
              <w:rPr>
                <w:lang w:eastAsia="ko-KR"/>
              </w:rPr>
            </w:pPr>
            <w:r>
              <w:rPr>
                <w:b/>
                <w:color w:val="2C7773"/>
                <w:sz w:val="20"/>
                <w:lang w:eastAsia="ko-KR"/>
              </w:rPr>
              <w:t>수단의 자리로 옮겼을 때</w:t>
            </w:r>
          </w:p>
        </w:tc>
      </w:tr>
      <w:tr w:rsidR="00735B12" w14:paraId="6FF8CA68" w14:textId="77777777">
        <w:tc>
          <w:tcPr>
            <w:tcW w:w="4933" w:type="dxa"/>
            <w:tcBorders>
              <w:top w:val="single" w:sz="5" w:space="0" w:color="C9D2D7"/>
              <w:left w:val="single" w:sz="5" w:space="0" w:color="C9D2D7"/>
              <w:bottom w:val="single" w:sz="5" w:space="0" w:color="C9D2D7"/>
              <w:right w:val="single" w:sz="5" w:space="0" w:color="C9D2D7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E542077" w14:textId="77777777" w:rsidR="00735B12" w:rsidRDefault="00000000">
            <w:pPr>
              <w:spacing w:after="0" w:line="276" w:lineRule="auto"/>
              <w:rPr>
                <w:lang w:eastAsia="ko-KR"/>
              </w:rPr>
            </w:pPr>
            <w:r>
              <w:rPr>
                <w:sz w:val="19"/>
                <w:lang w:eastAsia="ko-KR"/>
              </w:rPr>
              <w:t>“이것이 있어야 나는 괜찮은 사람이야.”</w:t>
            </w:r>
            <w:r>
              <w:rPr>
                <w:sz w:val="19"/>
                <w:lang w:eastAsia="ko-KR"/>
              </w:rPr>
              <w:br/>
              <w:t>결과가 곧 나의 가치가 됩니다.</w:t>
            </w:r>
          </w:p>
        </w:tc>
        <w:tc>
          <w:tcPr>
            <w:tcW w:w="4933" w:type="dxa"/>
            <w:tcBorders>
              <w:top w:val="single" w:sz="5" w:space="0" w:color="C9D2D7"/>
              <w:left w:val="single" w:sz="5" w:space="0" w:color="C9D2D7"/>
              <w:bottom w:val="single" w:sz="5" w:space="0" w:color="C9D2D7"/>
              <w:right w:val="single" w:sz="5" w:space="0" w:color="C9D2D7"/>
            </w:tcBorders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C6E567D" w14:textId="77777777" w:rsidR="00735B12" w:rsidRDefault="00000000">
            <w:pPr>
              <w:spacing w:after="0" w:line="276" w:lineRule="auto"/>
              <w:rPr>
                <w:lang w:eastAsia="ko-KR"/>
              </w:rPr>
            </w:pPr>
            <w:r>
              <w:rPr>
                <w:sz w:val="19"/>
                <w:lang w:eastAsia="ko-KR"/>
              </w:rPr>
              <w:t>“이것은 하나님과 선하게 사용할 수 있는 것이야.”</w:t>
            </w:r>
            <w:r>
              <w:rPr>
                <w:sz w:val="19"/>
                <w:lang w:eastAsia="ko-KR"/>
              </w:rPr>
              <w:br/>
              <w:t>나의 가치는 결과보다 먼저 주어집니다.</w:t>
            </w:r>
          </w:p>
        </w:tc>
      </w:tr>
    </w:tbl>
    <w:p w14:paraId="3679DF2F" w14:textId="77777777" w:rsidR="00735B12" w:rsidRDefault="00735B12">
      <w:pPr>
        <w:spacing w:after="40"/>
        <w:rPr>
          <w:lang w:eastAsia="ko-KR"/>
        </w:rPr>
      </w:pPr>
    </w:p>
    <w:p w14:paraId="7C73DB06" w14:textId="77777777" w:rsidR="00735B12" w:rsidRDefault="00000000">
      <w:pPr>
        <w:spacing w:after="60"/>
        <w:rPr>
          <w:lang w:eastAsia="ko-KR"/>
        </w:rPr>
      </w:pPr>
      <w:r>
        <w:rPr>
          <w:b/>
          <w:color w:val="17324D"/>
          <w:sz w:val="21"/>
          <w:lang w:eastAsia="ko-KR"/>
        </w:rPr>
        <w:t>내가 고른 것을 ‘수단의 자리’에서 다시 바라보면?</w:t>
      </w:r>
    </w:p>
    <w:tbl>
      <w:tblPr>
        <w:tblW w:w="986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866"/>
      </w:tblGrid>
      <w:tr w:rsidR="00735B12" w14:paraId="2154408F" w14:textId="77777777">
        <w:tc>
          <w:tcPr>
            <w:tcW w:w="9866" w:type="dxa"/>
            <w:tcBorders>
              <w:top w:val="nil"/>
              <w:left w:val="nil"/>
              <w:bottom w:val="nil"/>
              <w:right w:val="nil"/>
            </w:tcBorders>
            <w:shd w:val="clear" w:color="auto" w:fill="F5F7F8"/>
            <w:tcMar>
              <w:top w:w="62" w:type="dxa"/>
              <w:left w:w="110" w:type="dxa"/>
              <w:bottom w:w="62" w:type="dxa"/>
              <w:right w:w="110" w:type="dxa"/>
            </w:tcMar>
            <w:vAlign w:val="center"/>
          </w:tcPr>
          <w:p w14:paraId="03A663ED" w14:textId="77777777" w:rsidR="00735B12" w:rsidRDefault="00000000">
            <w:pPr>
              <w:spacing w:after="0" w:line="264" w:lineRule="auto"/>
              <w:rPr>
                <w:lang w:eastAsia="ko-KR"/>
              </w:rPr>
            </w:pPr>
            <w:proofErr w:type="gramStart"/>
            <w:r>
              <w:rPr>
                <w:sz w:val="19"/>
                <w:lang w:eastAsia="ko-KR"/>
              </w:rPr>
              <w:t>☐  성적</w:t>
            </w:r>
            <w:proofErr w:type="gramEnd"/>
            <w:r>
              <w:rPr>
                <w:sz w:val="19"/>
                <w:lang w:eastAsia="ko-KR"/>
              </w:rPr>
              <w:t>·공부 → 배우고 섬기기 위한 도구</w:t>
            </w:r>
          </w:p>
        </w:tc>
      </w:tr>
      <w:tr w:rsidR="00735B12" w14:paraId="27FFEB0E" w14:textId="77777777">
        <w:tc>
          <w:tcPr>
            <w:tcW w:w="9866" w:type="dxa"/>
            <w:tcBorders>
              <w:top w:val="nil"/>
              <w:left w:val="nil"/>
              <w:bottom w:val="nil"/>
              <w:right w:val="nil"/>
            </w:tcBorders>
            <w:shd w:val="clear" w:color="auto" w:fill="F5F7F8"/>
            <w:tcMar>
              <w:top w:w="62" w:type="dxa"/>
              <w:left w:w="110" w:type="dxa"/>
              <w:bottom w:w="62" w:type="dxa"/>
              <w:right w:w="110" w:type="dxa"/>
            </w:tcMar>
            <w:vAlign w:val="center"/>
          </w:tcPr>
          <w:p w14:paraId="383D7009" w14:textId="77777777" w:rsidR="00735B12" w:rsidRDefault="00000000">
            <w:pPr>
              <w:spacing w:after="0" w:line="264" w:lineRule="auto"/>
              <w:rPr>
                <w:lang w:eastAsia="ko-KR"/>
              </w:rPr>
            </w:pPr>
            <w:proofErr w:type="gramStart"/>
            <w:r>
              <w:rPr>
                <w:sz w:val="19"/>
                <w:lang w:eastAsia="ko-KR"/>
              </w:rPr>
              <w:t>☐  친구</w:t>
            </w:r>
            <w:proofErr w:type="gramEnd"/>
            <w:r>
              <w:rPr>
                <w:sz w:val="19"/>
                <w:lang w:eastAsia="ko-KR"/>
              </w:rPr>
              <w:t xml:space="preserve"> 관계 → 사랑하고 함께 자라는 통로</w:t>
            </w:r>
          </w:p>
        </w:tc>
      </w:tr>
      <w:tr w:rsidR="00735B12" w14:paraId="4F756245" w14:textId="77777777">
        <w:tc>
          <w:tcPr>
            <w:tcW w:w="9866" w:type="dxa"/>
            <w:tcBorders>
              <w:top w:val="nil"/>
              <w:left w:val="nil"/>
              <w:bottom w:val="nil"/>
              <w:right w:val="nil"/>
            </w:tcBorders>
            <w:shd w:val="clear" w:color="auto" w:fill="F5F7F8"/>
            <w:tcMar>
              <w:top w:w="62" w:type="dxa"/>
              <w:left w:w="110" w:type="dxa"/>
              <w:bottom w:w="62" w:type="dxa"/>
              <w:right w:w="110" w:type="dxa"/>
            </w:tcMar>
            <w:vAlign w:val="center"/>
          </w:tcPr>
          <w:p w14:paraId="1FE92D23" w14:textId="77777777" w:rsidR="00735B12" w:rsidRDefault="00000000">
            <w:pPr>
              <w:spacing w:after="0" w:line="264" w:lineRule="auto"/>
              <w:rPr>
                <w:lang w:eastAsia="ko-KR"/>
              </w:rPr>
            </w:pPr>
            <w:proofErr w:type="gramStart"/>
            <w:r>
              <w:rPr>
                <w:sz w:val="19"/>
                <w:lang w:eastAsia="ko-KR"/>
              </w:rPr>
              <w:t>☐  외모</w:t>
            </w:r>
            <w:proofErr w:type="gramEnd"/>
            <w:r>
              <w:rPr>
                <w:sz w:val="19"/>
                <w:lang w:eastAsia="ko-KR"/>
              </w:rPr>
              <w:t>·몸 → 비교 대상이 아니라 돌보고 감사할 몸</w:t>
            </w:r>
          </w:p>
        </w:tc>
      </w:tr>
      <w:tr w:rsidR="00735B12" w14:paraId="0CB629AD" w14:textId="77777777">
        <w:tc>
          <w:tcPr>
            <w:tcW w:w="9866" w:type="dxa"/>
            <w:tcBorders>
              <w:top w:val="nil"/>
              <w:left w:val="nil"/>
              <w:bottom w:val="nil"/>
              <w:right w:val="nil"/>
            </w:tcBorders>
            <w:shd w:val="clear" w:color="auto" w:fill="F5F7F8"/>
            <w:tcMar>
              <w:top w:w="62" w:type="dxa"/>
              <w:left w:w="110" w:type="dxa"/>
              <w:bottom w:w="62" w:type="dxa"/>
              <w:right w:w="110" w:type="dxa"/>
            </w:tcMar>
            <w:vAlign w:val="center"/>
          </w:tcPr>
          <w:p w14:paraId="6547C0A3" w14:textId="77777777" w:rsidR="00735B12" w:rsidRDefault="00000000">
            <w:pPr>
              <w:spacing w:after="0" w:line="264" w:lineRule="auto"/>
              <w:rPr>
                <w:lang w:eastAsia="ko-KR"/>
              </w:rPr>
            </w:pPr>
            <w:proofErr w:type="gramStart"/>
            <w:r>
              <w:rPr>
                <w:sz w:val="19"/>
                <w:lang w:eastAsia="ko-KR"/>
              </w:rPr>
              <w:t>☐  인정</w:t>
            </w:r>
            <w:proofErr w:type="gramEnd"/>
            <w:r>
              <w:rPr>
                <w:sz w:val="19"/>
                <w:lang w:eastAsia="ko-KR"/>
              </w:rPr>
              <w:t>·인기 → 선한 영향력을 나눌 기회</w:t>
            </w:r>
          </w:p>
        </w:tc>
      </w:tr>
      <w:tr w:rsidR="00735B12" w14:paraId="407A865A" w14:textId="77777777">
        <w:tc>
          <w:tcPr>
            <w:tcW w:w="9866" w:type="dxa"/>
            <w:tcBorders>
              <w:top w:val="nil"/>
              <w:left w:val="nil"/>
              <w:bottom w:val="nil"/>
              <w:right w:val="nil"/>
            </w:tcBorders>
            <w:shd w:val="clear" w:color="auto" w:fill="F5F7F8"/>
            <w:tcMar>
              <w:top w:w="62" w:type="dxa"/>
              <w:left w:w="110" w:type="dxa"/>
              <w:bottom w:w="62" w:type="dxa"/>
              <w:right w:w="110" w:type="dxa"/>
            </w:tcMar>
            <w:vAlign w:val="center"/>
          </w:tcPr>
          <w:p w14:paraId="43697A02" w14:textId="77777777" w:rsidR="00735B12" w:rsidRDefault="00000000">
            <w:pPr>
              <w:spacing w:after="0" w:line="264" w:lineRule="auto"/>
              <w:rPr>
                <w:lang w:eastAsia="ko-KR"/>
              </w:rPr>
            </w:pPr>
            <w:proofErr w:type="gramStart"/>
            <w:r>
              <w:rPr>
                <w:sz w:val="19"/>
                <w:lang w:eastAsia="ko-KR"/>
              </w:rPr>
              <w:t>☐  능력</w:t>
            </w:r>
            <w:proofErr w:type="gramEnd"/>
            <w:r>
              <w:rPr>
                <w:sz w:val="19"/>
                <w:lang w:eastAsia="ko-KR"/>
              </w:rPr>
              <w:t xml:space="preserve"> → 하나님과 이웃을 섬길 선물</w:t>
            </w:r>
          </w:p>
        </w:tc>
      </w:tr>
      <w:tr w:rsidR="00735B12" w14:paraId="6CCB5F9A" w14:textId="77777777">
        <w:tc>
          <w:tcPr>
            <w:tcW w:w="9866" w:type="dxa"/>
            <w:tcBorders>
              <w:top w:val="nil"/>
              <w:left w:val="nil"/>
              <w:bottom w:val="nil"/>
              <w:right w:val="nil"/>
            </w:tcBorders>
            <w:shd w:val="clear" w:color="auto" w:fill="F5F7F8"/>
            <w:tcMar>
              <w:top w:w="62" w:type="dxa"/>
              <w:left w:w="110" w:type="dxa"/>
              <w:bottom w:w="62" w:type="dxa"/>
              <w:right w:w="110" w:type="dxa"/>
            </w:tcMar>
            <w:vAlign w:val="center"/>
          </w:tcPr>
          <w:p w14:paraId="37810C8D" w14:textId="77777777" w:rsidR="00735B12" w:rsidRDefault="00000000">
            <w:pPr>
              <w:spacing w:after="0" w:line="264" w:lineRule="auto"/>
              <w:rPr>
                <w:lang w:eastAsia="ko-KR"/>
              </w:rPr>
            </w:pPr>
            <w:proofErr w:type="gramStart"/>
            <w:r>
              <w:rPr>
                <w:sz w:val="19"/>
                <w:lang w:eastAsia="ko-KR"/>
              </w:rPr>
              <w:t>☐  진로</w:t>
            </w:r>
            <w:proofErr w:type="gramEnd"/>
            <w:r>
              <w:rPr>
                <w:sz w:val="19"/>
                <w:lang w:eastAsia="ko-KR"/>
              </w:rPr>
              <w:t>·미래 → 하나님과 함께 걸어갈 삶의 방향</w:t>
            </w:r>
          </w:p>
        </w:tc>
      </w:tr>
    </w:tbl>
    <w:p w14:paraId="511F83BE" w14:textId="77777777" w:rsidR="00735B12" w:rsidRDefault="00735B12">
      <w:pPr>
        <w:spacing w:after="60" w:line="24" w:lineRule="auto"/>
        <w:rPr>
          <w:lang w:eastAsia="ko-KR"/>
        </w:rPr>
      </w:pPr>
    </w:p>
    <w:p w14:paraId="39682AFA" w14:textId="0587806B" w:rsidR="00FC45A1" w:rsidRDefault="00FC45A1">
      <w:pPr>
        <w:rPr>
          <w:lang w:eastAsia="ko-KR"/>
        </w:rPr>
      </w:pPr>
    </w:p>
    <w:p w14:paraId="42D5DCCD" w14:textId="77777777" w:rsidR="00735B12" w:rsidRDefault="00000000">
      <w:pPr>
        <w:pStyle w:val="1"/>
        <w:shd w:val="clear" w:color="auto" w:fill="EAF4F2"/>
        <w:spacing w:after="100"/>
        <w:ind w:left="113" w:right="57"/>
        <w:rPr>
          <w:lang w:eastAsia="ko-KR"/>
        </w:rPr>
      </w:pPr>
      <w:proofErr w:type="gramStart"/>
      <w:r>
        <w:rPr>
          <w:rFonts w:ascii="맑은 고딕" w:eastAsia="맑은 고딕" w:hAnsi="맑은 고딕"/>
          <w:color w:val="2C7773"/>
          <w:lang w:eastAsia="ko-KR"/>
        </w:rPr>
        <w:t xml:space="preserve">04  </w:t>
      </w:r>
      <w:r>
        <w:rPr>
          <w:rFonts w:ascii="맑은 고딕" w:eastAsia="맑은 고딕" w:hAnsi="맑은 고딕"/>
          <w:lang w:eastAsia="ko-KR"/>
        </w:rPr>
        <w:t>하나님과</w:t>
      </w:r>
      <w:proofErr w:type="gramEnd"/>
      <w:r>
        <w:rPr>
          <w:rFonts w:ascii="맑은 고딕" w:eastAsia="맑은 고딕" w:hAnsi="맑은 고딕"/>
          <w:lang w:eastAsia="ko-KR"/>
        </w:rPr>
        <w:t xml:space="preserve"> 함께 걸을 한 걸음</w:t>
      </w:r>
    </w:p>
    <w:p w14:paraId="218474DF" w14:textId="276C79B1" w:rsidR="00735B12" w:rsidRDefault="00BF4306">
      <w:pPr>
        <w:spacing w:after="160" w:line="269" w:lineRule="auto"/>
        <w:rPr>
          <w:lang w:eastAsia="ko-KR"/>
        </w:rPr>
      </w:pPr>
      <w:r w:rsidRPr="00BF4306">
        <w:rPr>
          <w:color w:val="66727A"/>
          <w:sz w:val="21"/>
          <w:lang w:eastAsia="ko-KR"/>
        </w:rPr>
        <w:t>이번 주 하나님을 신뢰하며 내딛을 한 걸음은 무엇인가요?</w:t>
      </w:r>
      <w:r>
        <w:rPr>
          <w:rFonts w:hint="eastAsia"/>
          <w:color w:val="66727A"/>
          <w:sz w:val="21"/>
          <w:lang w:eastAsia="ko-KR"/>
        </w:rPr>
        <w:t xml:space="preserve"> </w:t>
      </w:r>
      <w:r w:rsidR="003D7AE0">
        <w:rPr>
          <w:color w:val="66727A"/>
          <w:sz w:val="21"/>
          <w:lang w:eastAsia="ko-KR"/>
        </w:rPr>
        <w:br/>
      </w:r>
      <w:r w:rsidR="00000000">
        <w:rPr>
          <w:color w:val="66727A"/>
          <w:sz w:val="21"/>
          <w:lang w:eastAsia="ko-KR"/>
        </w:rPr>
        <w:t>불안이 완전히 사라질 때까지 기다리지 말고, 이번 주에 할 수 있는 작고 구체적인 행동을 정해 봅시다.</w:t>
      </w:r>
    </w:p>
    <w:p w14:paraId="71846507" w14:textId="77777777" w:rsidR="00735B12" w:rsidRDefault="00000000">
      <w:pPr>
        <w:spacing w:after="60"/>
        <w:rPr>
          <w:lang w:eastAsia="ko-KR"/>
        </w:rPr>
      </w:pPr>
      <w:r>
        <w:rPr>
          <w:b/>
          <w:color w:val="17324D"/>
          <w:sz w:val="21"/>
          <w:lang w:eastAsia="ko-KR"/>
        </w:rPr>
        <w:t>내 한 걸음은 어떤 종류인가요?</w:t>
      </w:r>
    </w:p>
    <w:tbl>
      <w:tblPr>
        <w:tblW w:w="986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90"/>
      </w:tblGrid>
      <w:tr w:rsidR="00735B12" w14:paraId="281C009E" w14:textId="77777777">
        <w:tc>
          <w:tcPr>
            <w:tcW w:w="3288" w:type="dxa"/>
            <w:tcBorders>
              <w:top w:val="nil"/>
              <w:left w:val="nil"/>
              <w:bottom w:val="nil"/>
              <w:right w:val="nil"/>
            </w:tcBorders>
            <w:shd w:val="clear" w:color="auto" w:fill="F5F7F8"/>
            <w:tcMar>
              <w:top w:w="62" w:type="dxa"/>
              <w:left w:w="110" w:type="dxa"/>
              <w:bottom w:w="62" w:type="dxa"/>
              <w:right w:w="110" w:type="dxa"/>
            </w:tcMar>
            <w:vAlign w:val="center"/>
          </w:tcPr>
          <w:p w14:paraId="7F24AB76" w14:textId="77777777" w:rsidR="00735B12" w:rsidRDefault="00000000">
            <w:pPr>
              <w:spacing w:after="0" w:line="264" w:lineRule="auto"/>
            </w:pPr>
            <w:proofErr w:type="gramStart"/>
            <w:r>
              <w:rPr>
                <w:sz w:val="19"/>
              </w:rPr>
              <w:t xml:space="preserve">☐  </w:t>
            </w:r>
            <w:proofErr w:type="spellStart"/>
            <w:r>
              <w:rPr>
                <w:sz w:val="19"/>
              </w:rPr>
              <w:t>멈출</w:t>
            </w:r>
            <w:proofErr w:type="spellEnd"/>
            <w:proofErr w:type="gramEnd"/>
            <w:r>
              <w:rPr>
                <w:sz w:val="19"/>
              </w:rPr>
              <w:t xml:space="preserve"> 것</w:t>
            </w:r>
          </w:p>
        </w:tc>
        <w:tc>
          <w:tcPr>
            <w:tcW w:w="3288" w:type="dxa"/>
            <w:tcBorders>
              <w:top w:val="nil"/>
              <w:left w:val="nil"/>
              <w:bottom w:val="nil"/>
              <w:right w:val="nil"/>
            </w:tcBorders>
            <w:shd w:val="clear" w:color="auto" w:fill="F5F7F8"/>
            <w:tcMar>
              <w:top w:w="62" w:type="dxa"/>
              <w:left w:w="110" w:type="dxa"/>
              <w:bottom w:w="62" w:type="dxa"/>
              <w:right w:w="110" w:type="dxa"/>
            </w:tcMar>
            <w:vAlign w:val="center"/>
          </w:tcPr>
          <w:p w14:paraId="3CD2B9B1" w14:textId="77777777" w:rsidR="00735B12" w:rsidRDefault="00000000">
            <w:pPr>
              <w:spacing w:after="0" w:line="264" w:lineRule="auto"/>
            </w:pPr>
            <w:proofErr w:type="gramStart"/>
            <w:r>
              <w:rPr>
                <w:sz w:val="19"/>
              </w:rPr>
              <w:t>☐  시작할</w:t>
            </w:r>
            <w:proofErr w:type="gramEnd"/>
            <w:r>
              <w:rPr>
                <w:sz w:val="19"/>
              </w:rPr>
              <w:t xml:space="preserve"> 것</w:t>
            </w:r>
          </w:p>
        </w:tc>
        <w:tc>
          <w:tcPr>
            <w:tcW w:w="3290" w:type="dxa"/>
            <w:tcBorders>
              <w:top w:val="nil"/>
              <w:left w:val="nil"/>
              <w:bottom w:val="nil"/>
              <w:right w:val="nil"/>
            </w:tcBorders>
            <w:shd w:val="clear" w:color="auto" w:fill="F5F7F8"/>
            <w:tcMar>
              <w:top w:w="62" w:type="dxa"/>
              <w:left w:w="110" w:type="dxa"/>
              <w:bottom w:w="62" w:type="dxa"/>
              <w:right w:w="110" w:type="dxa"/>
            </w:tcMar>
            <w:vAlign w:val="center"/>
          </w:tcPr>
          <w:p w14:paraId="7B2A7D76" w14:textId="77777777" w:rsidR="00735B12" w:rsidRDefault="00000000">
            <w:pPr>
              <w:spacing w:after="0" w:line="264" w:lineRule="auto"/>
            </w:pPr>
            <w:proofErr w:type="gramStart"/>
            <w:r>
              <w:rPr>
                <w:sz w:val="19"/>
              </w:rPr>
              <w:t>☐  솔직하게</w:t>
            </w:r>
            <w:proofErr w:type="gramEnd"/>
            <w:r>
              <w:rPr>
                <w:sz w:val="19"/>
              </w:rPr>
              <w:t xml:space="preserve"> 말할 것</w:t>
            </w:r>
          </w:p>
        </w:tc>
      </w:tr>
      <w:tr w:rsidR="00735B12" w14:paraId="5424814D" w14:textId="77777777">
        <w:tc>
          <w:tcPr>
            <w:tcW w:w="3288" w:type="dxa"/>
            <w:tcBorders>
              <w:top w:val="nil"/>
              <w:left w:val="nil"/>
              <w:bottom w:val="nil"/>
              <w:right w:val="nil"/>
            </w:tcBorders>
            <w:shd w:val="clear" w:color="auto" w:fill="F5F7F8"/>
            <w:tcMar>
              <w:top w:w="62" w:type="dxa"/>
              <w:left w:w="110" w:type="dxa"/>
              <w:bottom w:w="62" w:type="dxa"/>
              <w:right w:w="110" w:type="dxa"/>
            </w:tcMar>
            <w:vAlign w:val="center"/>
          </w:tcPr>
          <w:p w14:paraId="555084D7" w14:textId="77777777" w:rsidR="00735B12" w:rsidRDefault="00000000">
            <w:pPr>
              <w:spacing w:after="0" w:line="264" w:lineRule="auto"/>
            </w:pPr>
            <w:proofErr w:type="gramStart"/>
            <w:r>
              <w:rPr>
                <w:sz w:val="19"/>
              </w:rPr>
              <w:t>☐  짧게</w:t>
            </w:r>
            <w:proofErr w:type="gramEnd"/>
            <w:r>
              <w:rPr>
                <w:sz w:val="19"/>
              </w:rPr>
              <w:t xml:space="preserve"> 기도할 것</w:t>
            </w:r>
          </w:p>
        </w:tc>
        <w:tc>
          <w:tcPr>
            <w:tcW w:w="3288" w:type="dxa"/>
            <w:tcBorders>
              <w:top w:val="nil"/>
              <w:left w:val="nil"/>
              <w:bottom w:val="nil"/>
              <w:right w:val="nil"/>
            </w:tcBorders>
            <w:shd w:val="clear" w:color="auto" w:fill="F5F7F8"/>
            <w:tcMar>
              <w:top w:w="62" w:type="dxa"/>
              <w:left w:w="110" w:type="dxa"/>
              <w:bottom w:w="62" w:type="dxa"/>
              <w:right w:w="110" w:type="dxa"/>
            </w:tcMar>
            <w:vAlign w:val="center"/>
          </w:tcPr>
          <w:p w14:paraId="0D0504F9" w14:textId="77777777" w:rsidR="00735B12" w:rsidRDefault="00000000">
            <w:pPr>
              <w:spacing w:after="0" w:line="264" w:lineRule="auto"/>
            </w:pPr>
            <w:proofErr w:type="gramStart"/>
            <w:r>
              <w:rPr>
                <w:sz w:val="19"/>
              </w:rPr>
              <w:t>☐  도움을</w:t>
            </w:r>
            <w:proofErr w:type="gramEnd"/>
            <w:r>
              <w:rPr>
                <w:sz w:val="19"/>
              </w:rPr>
              <w:t xml:space="preserve"> 요청할 것</w:t>
            </w:r>
          </w:p>
        </w:tc>
        <w:tc>
          <w:tcPr>
            <w:tcW w:w="3290" w:type="dxa"/>
            <w:tcBorders>
              <w:top w:val="nil"/>
              <w:left w:val="nil"/>
              <w:bottom w:val="nil"/>
              <w:right w:val="nil"/>
            </w:tcBorders>
            <w:shd w:val="clear" w:color="auto" w:fill="F5F7F8"/>
            <w:tcMar>
              <w:top w:w="62" w:type="dxa"/>
              <w:left w:w="110" w:type="dxa"/>
              <w:bottom w:w="62" w:type="dxa"/>
              <w:right w:w="110" w:type="dxa"/>
            </w:tcMar>
            <w:vAlign w:val="center"/>
          </w:tcPr>
          <w:p w14:paraId="149C8845" w14:textId="77777777" w:rsidR="00735B12" w:rsidRDefault="00000000">
            <w:pPr>
              <w:spacing w:after="0" w:line="264" w:lineRule="auto"/>
            </w:pPr>
            <w:proofErr w:type="gramStart"/>
            <w:r>
              <w:rPr>
                <w:sz w:val="19"/>
              </w:rPr>
              <w:t>☐  다시</w:t>
            </w:r>
            <w:proofErr w:type="gramEnd"/>
            <w:r>
              <w:rPr>
                <w:sz w:val="19"/>
              </w:rPr>
              <w:t xml:space="preserve"> 시도할 것</w:t>
            </w:r>
          </w:p>
        </w:tc>
      </w:tr>
    </w:tbl>
    <w:p w14:paraId="6FFBB606" w14:textId="77777777" w:rsidR="003108DB" w:rsidRDefault="003108DB" w:rsidP="003108DB">
      <w:pPr>
        <w:keepLines/>
        <w:pBdr>
          <w:bottom w:val="single" w:sz="5" w:space="2" w:color="C9D2D7"/>
        </w:pBdr>
        <w:spacing w:after="40" w:line="240" w:lineRule="auto"/>
        <w:rPr>
          <w:lang w:eastAsia="ko-KR"/>
        </w:rPr>
      </w:pPr>
    </w:p>
    <w:tbl>
      <w:tblPr>
        <w:tblW w:w="9866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866"/>
      </w:tblGrid>
      <w:tr w:rsidR="00735B12" w14:paraId="5FE3FB05" w14:textId="77777777">
        <w:tc>
          <w:tcPr>
            <w:tcW w:w="9866" w:type="dxa"/>
            <w:tcBorders>
              <w:top w:val="single" w:sz="4" w:space="0" w:color="C9D2D7"/>
              <w:left w:val="nil"/>
              <w:bottom w:val="single" w:sz="4" w:space="0" w:color="C9D2D7"/>
              <w:right w:val="single" w:sz="4" w:space="0" w:color="C9D2D7"/>
            </w:tcBorders>
            <w:shd w:val="clear" w:color="auto" w:fill="EAF4F2"/>
            <w:tcMar>
              <w:top w:w="130" w:type="dxa"/>
              <w:left w:w="180" w:type="dxa"/>
              <w:bottom w:w="130" w:type="dxa"/>
              <w:right w:w="180" w:type="dxa"/>
            </w:tcMar>
            <w:vAlign w:val="center"/>
          </w:tcPr>
          <w:p w14:paraId="28C03948" w14:textId="77777777" w:rsidR="00735B12" w:rsidRDefault="00000000">
            <w:pPr>
              <w:spacing w:after="40" w:line="252" w:lineRule="auto"/>
              <w:rPr>
                <w:lang w:eastAsia="ko-KR"/>
              </w:rPr>
            </w:pPr>
            <w:r>
              <w:rPr>
                <w:b/>
                <w:color w:val="2C7773"/>
                <w:sz w:val="20"/>
                <w:lang w:eastAsia="ko-KR"/>
              </w:rPr>
              <w:t>마무리 기도 · 빈칸을 소리 내지 않고 마음으로 채워도 됩니다</w:t>
            </w:r>
          </w:p>
          <w:p w14:paraId="716236FA" w14:textId="77777777" w:rsidR="00735B12" w:rsidRDefault="00000000">
            <w:pPr>
              <w:spacing w:after="0" w:line="278" w:lineRule="auto"/>
              <w:rPr>
                <w:lang w:eastAsia="ko-KR"/>
              </w:rPr>
            </w:pPr>
            <w:r>
              <w:rPr>
                <w:sz w:val="20"/>
                <w:lang w:eastAsia="ko-KR"/>
              </w:rPr>
              <w:t>하나님, 제가 ____________________을 붙잡고 있었음을 봅니다. 이것이 제 가치를 정하는 자리가 아니라, 주님과 함께 사용할 수단이 되게 해 주세요. 이번 주 ____________________의 한 걸음을 걷게 해 주세요. 아멘.</w:t>
            </w:r>
          </w:p>
        </w:tc>
      </w:tr>
    </w:tbl>
    <w:p w14:paraId="4821E5BA" w14:textId="77777777" w:rsidR="00735B12" w:rsidRDefault="00735B12">
      <w:pPr>
        <w:spacing w:after="80" w:line="24" w:lineRule="auto"/>
        <w:rPr>
          <w:lang w:eastAsia="ko-KR"/>
        </w:rPr>
      </w:pPr>
    </w:p>
    <w:p w14:paraId="79694925" w14:textId="77777777" w:rsidR="00854AE8" w:rsidRDefault="00000000">
      <w:pPr>
        <w:spacing w:before="40" w:after="0" w:line="276" w:lineRule="auto"/>
        <w:jc w:val="center"/>
        <w:rPr>
          <w:b/>
          <w:color w:val="17324D"/>
          <w:sz w:val="21"/>
          <w:lang w:eastAsia="ko-KR"/>
        </w:rPr>
      </w:pPr>
      <w:r>
        <w:rPr>
          <w:b/>
          <w:color w:val="17324D"/>
          <w:sz w:val="21"/>
          <w:lang w:eastAsia="ko-KR"/>
        </w:rPr>
        <w:t xml:space="preserve">불안이 사라져야만 걸을 수 있는 것은 아닙니다. </w:t>
      </w:r>
    </w:p>
    <w:p w14:paraId="5776F486" w14:textId="0394AACE" w:rsidR="00735B12" w:rsidRDefault="00000000">
      <w:pPr>
        <w:spacing w:before="40" w:after="0" w:line="276" w:lineRule="auto"/>
        <w:jc w:val="center"/>
        <w:rPr>
          <w:lang w:eastAsia="ko-KR"/>
        </w:rPr>
      </w:pPr>
      <w:r>
        <w:rPr>
          <w:b/>
          <w:color w:val="17324D"/>
          <w:sz w:val="21"/>
          <w:lang w:eastAsia="ko-KR"/>
        </w:rPr>
        <w:t xml:space="preserve">하나님과 </w:t>
      </w:r>
      <w:proofErr w:type="spellStart"/>
      <w:r>
        <w:rPr>
          <w:b/>
          <w:color w:val="17324D"/>
          <w:sz w:val="21"/>
          <w:lang w:eastAsia="ko-KR"/>
        </w:rPr>
        <w:t>함께라면</w:t>
      </w:r>
      <w:proofErr w:type="spellEnd"/>
      <w:r>
        <w:rPr>
          <w:b/>
          <w:color w:val="17324D"/>
          <w:sz w:val="21"/>
          <w:lang w:eastAsia="ko-KR"/>
        </w:rPr>
        <w:t xml:space="preserve"> 불안 속에서도 한 걸음을 걸을 수 있습니다.</w:t>
      </w:r>
    </w:p>
    <w:sectPr w:rsidR="00735B12" w:rsidSect="00034616">
      <w:footerReference w:type="default" r:id="rId8"/>
      <w:pgSz w:w="11906" w:h="16838"/>
      <w:pgMar w:top="935" w:right="1020" w:bottom="907" w:left="1020" w:header="425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4DAE08" w14:textId="77777777" w:rsidR="00E25791" w:rsidRDefault="00E25791">
      <w:pPr>
        <w:spacing w:after="0" w:line="240" w:lineRule="auto"/>
      </w:pPr>
      <w:r>
        <w:separator/>
      </w:r>
    </w:p>
  </w:endnote>
  <w:endnote w:type="continuationSeparator" w:id="0">
    <w:p w14:paraId="4E370BD6" w14:textId="77777777" w:rsidR="00E25791" w:rsidRDefault="00E257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426CA8" w14:textId="0B73F8F7" w:rsidR="00735B12" w:rsidRDefault="00000000">
    <w:pPr>
      <w:pStyle w:val="a6"/>
      <w:tabs>
        <w:tab w:val="left" w:pos="9638"/>
      </w:tabs>
      <w:rPr>
        <w:lang w:eastAsia="ko-KR"/>
      </w:rPr>
    </w:pPr>
    <w:r>
      <w:rPr>
        <w:color w:val="66727A"/>
        <w:sz w:val="16"/>
        <w:lang w:eastAsia="ko-KR"/>
      </w:rPr>
      <w:t>학생용 워크북 · 불안의 제단에서 내려오기</w:t>
    </w:r>
    <w:r>
      <w:rPr>
        <w:color w:val="66727A"/>
        <w:sz w:val="16"/>
        <w:lang w:eastAsia="ko-KR"/>
      </w:rPr>
      <w:tab/>
    </w:r>
    <w:r>
      <w:rPr>
        <w:color w:val="66727A"/>
        <w:sz w:val="17"/>
      </w:rPr>
      <w:fldChar w:fldCharType="begin"/>
    </w:r>
    <w:r>
      <w:rPr>
        <w:color w:val="66727A"/>
        <w:sz w:val="17"/>
        <w:lang w:eastAsia="ko-KR"/>
      </w:rPr>
      <w:instrText xml:space="preserve"> PAGE </w:instrText>
    </w:r>
    <w:r>
      <w:rPr>
        <w:color w:val="66727A"/>
        <w:sz w:val="17"/>
      </w:rPr>
      <w:fldChar w:fldCharType="separate"/>
    </w:r>
    <w:r w:rsidR="004E08BA">
      <w:rPr>
        <w:noProof/>
        <w:color w:val="66727A"/>
        <w:sz w:val="17"/>
        <w:lang w:eastAsia="ko-KR"/>
      </w:rPr>
      <w:t>1</w:t>
    </w:r>
    <w:r>
      <w:rPr>
        <w:color w:val="66727A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754D90" w14:textId="77777777" w:rsidR="00E25791" w:rsidRDefault="00E25791">
      <w:pPr>
        <w:spacing w:after="0" w:line="240" w:lineRule="auto"/>
      </w:pPr>
      <w:r>
        <w:separator/>
      </w:r>
    </w:p>
  </w:footnote>
  <w:footnote w:type="continuationSeparator" w:id="0">
    <w:p w14:paraId="0443EC45" w14:textId="77777777" w:rsidR="00E25791" w:rsidRDefault="00E257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9764528"/>
    <w:multiLevelType w:val="hybridMultilevel"/>
    <w:tmpl w:val="B670625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2065834272">
    <w:abstractNumId w:val="8"/>
  </w:num>
  <w:num w:numId="2" w16cid:durableId="952859707">
    <w:abstractNumId w:val="6"/>
  </w:num>
  <w:num w:numId="3" w16cid:durableId="735324242">
    <w:abstractNumId w:val="5"/>
  </w:num>
  <w:num w:numId="4" w16cid:durableId="771516890">
    <w:abstractNumId w:val="4"/>
  </w:num>
  <w:num w:numId="5" w16cid:durableId="826287436">
    <w:abstractNumId w:val="7"/>
  </w:num>
  <w:num w:numId="6" w16cid:durableId="2126150536">
    <w:abstractNumId w:val="3"/>
  </w:num>
  <w:num w:numId="7" w16cid:durableId="2054842851">
    <w:abstractNumId w:val="2"/>
  </w:num>
  <w:num w:numId="8" w16cid:durableId="692652171">
    <w:abstractNumId w:val="1"/>
  </w:num>
  <w:num w:numId="9" w16cid:durableId="1539703780">
    <w:abstractNumId w:val="0"/>
  </w:num>
  <w:num w:numId="10" w16cid:durableId="63163994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1ABC"/>
    <w:rsid w:val="0006063C"/>
    <w:rsid w:val="000C1DD4"/>
    <w:rsid w:val="000D6771"/>
    <w:rsid w:val="0015074B"/>
    <w:rsid w:val="0029639D"/>
    <w:rsid w:val="003108DB"/>
    <w:rsid w:val="00323DD1"/>
    <w:rsid w:val="00326F90"/>
    <w:rsid w:val="003642A8"/>
    <w:rsid w:val="003D7AE0"/>
    <w:rsid w:val="004C59DA"/>
    <w:rsid w:val="004E08BA"/>
    <w:rsid w:val="005C0ABE"/>
    <w:rsid w:val="0069193B"/>
    <w:rsid w:val="00735B12"/>
    <w:rsid w:val="007F5EDA"/>
    <w:rsid w:val="00854AE8"/>
    <w:rsid w:val="0086257F"/>
    <w:rsid w:val="00A74A6D"/>
    <w:rsid w:val="00AA1D8D"/>
    <w:rsid w:val="00B43D9F"/>
    <w:rsid w:val="00B47730"/>
    <w:rsid w:val="00BA57C5"/>
    <w:rsid w:val="00BF4306"/>
    <w:rsid w:val="00CB0664"/>
    <w:rsid w:val="00CF4CD8"/>
    <w:rsid w:val="00E25791"/>
    <w:rsid w:val="00EC59F9"/>
    <w:rsid w:val="00F05B44"/>
    <w:rsid w:val="00F27176"/>
    <w:rsid w:val="00FB28B8"/>
    <w:rsid w:val="00FC45A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6C5C6D62-1901-4112-9378-4104A48372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283" w:lineRule="auto"/>
    </w:pPr>
    <w:rPr>
      <w:rFonts w:ascii="맑은 고딕" w:eastAsia="맑은 고딕" w:hAnsi="맑은 고딕"/>
      <w:color w:val="263238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after="160" w:line="252" w:lineRule="auto"/>
      <w:outlineLvl w:val="0"/>
    </w:pPr>
    <w:rPr>
      <w:rFonts w:asciiTheme="majorHAnsi" w:eastAsiaTheme="majorEastAsia" w:hAnsiTheme="majorHAnsi" w:cstheme="majorBidi"/>
      <w:b/>
      <w:bCs/>
      <w:color w:val="17324D"/>
      <w:sz w:val="35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b/>
      <w:bCs/>
      <w:color w:val="2C7773"/>
      <w:sz w:val="25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100" w:after="60"/>
      <w:outlineLvl w:val="2"/>
    </w:pPr>
    <w:rPr>
      <w:rFonts w:asciiTheme="majorHAnsi" w:eastAsiaTheme="majorEastAsia" w:hAnsiTheme="majorHAnsi" w:cstheme="majorBidi"/>
      <w:b/>
      <w:bCs/>
      <w:color w:val="17324D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258</Words>
  <Characters>1474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불안의 제단에서 내려오기 - 학생용 워크북</dc:title>
  <dc:subject>사도행전 17장 소그룹 활동</dc:subject>
  <dc:creator>보배마을</dc:creator>
  <cp:keywords>학생부, 소그룹, 워크북, 사도행전 17장</cp:keywords>
  <dc:description>generated by python-docx</dc:description>
  <cp:lastModifiedBy>재식 장</cp:lastModifiedBy>
  <cp:revision>20</cp:revision>
  <dcterms:created xsi:type="dcterms:W3CDTF">2013-12-23T23:15:00Z</dcterms:created>
  <dcterms:modified xsi:type="dcterms:W3CDTF">2026-08-07T13:26:00Z</dcterms:modified>
  <cp:category/>
</cp:coreProperties>
</file>